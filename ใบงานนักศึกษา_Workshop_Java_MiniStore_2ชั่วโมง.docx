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B35D67" w14:textId="77777777" w:rsidR="00C83844" w:rsidRPr="00D02CB7" w:rsidRDefault="0018633A">
      <w:pPr>
        <w:jc w:val="center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b/>
          <w:bCs/>
          <w:color w:val="000000" w:themeColor="text1"/>
          <w:szCs w:val="32"/>
          <w:cs/>
          <w:lang w:bidi="th-TH"/>
        </w:rPr>
        <w:t xml:space="preserve">ใบงาน </w:t>
      </w:r>
      <w:r w:rsidRPr="00D02CB7">
        <w:rPr>
          <w:rFonts w:ascii="TH SarabunPSK" w:hAnsi="TH SarabunPSK" w:cs="TH SarabunPSK"/>
          <w:b/>
          <w:color w:val="000000" w:themeColor="text1"/>
          <w:szCs w:val="32"/>
        </w:rPr>
        <w:t>Workshop Java OOP</w:t>
      </w:r>
      <w:r w:rsidRPr="00D02CB7">
        <w:rPr>
          <w:rFonts w:ascii="TH SarabunPSK" w:hAnsi="TH SarabunPSK" w:cs="TH SarabunPSK"/>
          <w:b/>
          <w:color w:val="000000" w:themeColor="text1"/>
          <w:szCs w:val="32"/>
        </w:rPr>
        <w:br/>
        <w:t>Mini Store Management System</w:t>
      </w:r>
    </w:p>
    <w:p w14:paraId="3296B7D5" w14:textId="600B51F1" w:rsidR="00C83844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ชื่อสมาชิก </w:t>
      </w:r>
      <w:r w:rsidRPr="00D02CB7">
        <w:rPr>
          <w:rFonts w:ascii="TH SarabunPSK" w:hAnsi="TH SarabunPSK" w:cs="TH SarabunPSK"/>
          <w:color w:val="000000" w:themeColor="text1"/>
          <w:szCs w:val="32"/>
        </w:rPr>
        <w:t>1 ....</w:t>
      </w:r>
      <w:r>
        <w:rPr>
          <w:rFonts w:ascii="Consolas" w:hAnsi="Consolas"/>
          <w:color w:val="000000"/>
          <w:sz w:val="26"/>
          <w:szCs w:val="26"/>
          <w:cs/>
        </w:rPr>
        <w:t>ณัฐวรรณ ลือแสน (แป้ง)</w:t>
      </w:r>
      <w:r w:rsidRPr="00D02CB7">
        <w:rPr>
          <w:rFonts w:ascii="TH SarabunPSK" w:hAnsi="TH SarabunPSK" w:cs="TH SarabunPSK"/>
          <w:color w:val="000000" w:themeColor="text1"/>
          <w:szCs w:val="32"/>
        </w:rPr>
        <w:t>.......... 2 ....</w:t>
      </w:r>
      <w:r>
        <w:rPr>
          <w:rFonts w:ascii="Consolas" w:hAnsi="Consolas"/>
          <w:color w:val="000000"/>
          <w:sz w:val="26"/>
          <w:szCs w:val="26"/>
          <w:cs/>
        </w:rPr>
        <w:t>ณัฐดนัย คุณธรณ์ (บอย)</w:t>
      </w:r>
      <w:r w:rsidRPr="00D02CB7">
        <w:rPr>
          <w:rFonts w:ascii="TH SarabunPSK" w:hAnsi="TH SarabunPSK" w:cs="TH SarabunPSK"/>
          <w:color w:val="000000" w:themeColor="text1"/>
          <w:szCs w:val="32"/>
        </w:rPr>
        <w:t>.......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.. 3 </w:t>
      </w:r>
      <w:bookmarkStart w:id="0" w:name="_GoBack"/>
      <w:bookmarkEnd w:id="0"/>
      <w:r w:rsidRPr="00D02CB7">
        <w:rPr>
          <w:rFonts w:ascii="TH SarabunPSK" w:hAnsi="TH SarabunPSK" w:cs="TH SarabunPSK"/>
          <w:color w:val="000000" w:themeColor="text1"/>
          <w:szCs w:val="32"/>
        </w:rPr>
        <w:t>.................................</w:t>
      </w:r>
      <w:r w:rsidR="00596F8A">
        <w:rPr>
          <w:rFonts w:ascii="TH SarabunPSK" w:hAnsi="TH SarabunPSK" w:cs="TH SarabunPSK"/>
          <w:color w:val="000000" w:themeColor="text1"/>
          <w:szCs w:val="32"/>
        </w:rPr>
        <w:t>4………………………………</w:t>
      </w:r>
    </w:p>
    <w:p w14:paraId="05431974" w14:textId="1D6FDAA1" w:rsidR="00DE4B88" w:rsidRPr="00D02CB7" w:rsidRDefault="00DE4B88">
      <w:pPr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>5………………………………………………</w:t>
      </w:r>
    </w:p>
    <w:p w14:paraId="5B174324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สถานการณ์</w:t>
      </w:r>
    </w:p>
    <w:p w14:paraId="267790F9" w14:textId="77777777" w:rsidR="00C83844" w:rsidRPr="00D02CB7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ร้านค้าขนาดเล็กต้องการโปรแกรมสำหรับจัดการสินค้า โดยระบบต้องเก็บสินค้าได้หลายรายการ สามารถเพิ่มสินค้า แสดงรายการสินค้า ค้นหาด้วยรหัส และขายสินค้า เมื่อขายสำเร็จจำนวน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Stock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ต้องลดลงตามจำนวนที่ขาย</w:t>
      </w:r>
    </w:p>
    <w:p w14:paraId="54017294" w14:textId="77777777" w:rsidR="00C83844" w:rsidRPr="00D02CB7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ให้นักศึกษาพัฒนาโปรแกรมภาษา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Java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โดยใช้แนวคิด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OOP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 </w:t>
      </w:r>
      <w:r w:rsidRPr="00D02CB7">
        <w:rPr>
          <w:rFonts w:ascii="TH SarabunPSK" w:hAnsi="TH SarabunPSK" w:cs="TH SarabunPSK"/>
          <w:color w:val="000000" w:themeColor="text1"/>
          <w:szCs w:val="32"/>
        </w:rPr>
        <w:t>ArrayLis</w:t>
      </w:r>
      <w:r w:rsidRPr="00D02CB7">
        <w:rPr>
          <w:rFonts w:ascii="TH SarabunPSK" w:hAnsi="TH SarabunPSK" w:cs="TH SarabunPSK"/>
          <w:color w:val="000000" w:themeColor="text1"/>
          <w:szCs w:val="32"/>
        </w:rPr>
        <w:t>t&lt;Product&gt;</w:t>
      </w:r>
    </w:p>
    <w:p w14:paraId="5695749A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โครงสร้างที่กำหนด</w:t>
      </w:r>
    </w:p>
    <w:p w14:paraId="3EA713CF" w14:textId="32B97C77" w:rsidR="00C83844" w:rsidRDefault="0018633A" w:rsidP="008600C5">
      <w:pPr>
        <w:ind w:left="36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Product.java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- code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- name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- price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- stock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+ Constructor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getCode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+ sell()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showInfo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Store.java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-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ArrayList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&lt;Product&gt; products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addProduct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showAllProducts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findProductByCode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+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sellProduct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Main.java</w:t>
      </w:r>
      <w:r w:rsidR="008600C5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+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ทดสอบ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การทำงาน</w:t>
      </w:r>
    </w:p>
    <w:p w14:paraId="2DDF9687" w14:textId="77777777" w:rsidR="008600C5" w:rsidRPr="00D02CB7" w:rsidRDefault="008600C5" w:rsidP="008600C5">
      <w:pPr>
        <w:ind w:left="360"/>
        <w:rPr>
          <w:rFonts w:ascii="TH SarabunPSK" w:hAnsi="TH SarabunPSK" w:cs="TH SarabunPSK"/>
          <w:color w:val="000000" w:themeColor="text1"/>
          <w:szCs w:val="32"/>
        </w:rPr>
      </w:pPr>
    </w:p>
    <w:p w14:paraId="2AAFBA34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3.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ข้อมูลสินค้าเริ่มต้น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02CB7" w:rsidRPr="00D02CB7" w14:paraId="6D34700C" w14:textId="77777777">
        <w:tc>
          <w:tcPr>
            <w:tcW w:w="2520" w:type="dxa"/>
            <w:shd w:val="clear" w:color="auto" w:fill="D9EAD3"/>
          </w:tcPr>
          <w:p w14:paraId="328713BD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รหัส</w:t>
            </w:r>
          </w:p>
        </w:tc>
        <w:tc>
          <w:tcPr>
            <w:tcW w:w="2520" w:type="dxa"/>
            <w:shd w:val="clear" w:color="auto" w:fill="D9EAD3"/>
          </w:tcPr>
          <w:p w14:paraId="030D1201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สินค้า</w:t>
            </w:r>
          </w:p>
        </w:tc>
        <w:tc>
          <w:tcPr>
            <w:tcW w:w="2520" w:type="dxa"/>
            <w:shd w:val="clear" w:color="auto" w:fill="D9EAD3"/>
          </w:tcPr>
          <w:p w14:paraId="277869C3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ราคา</w:t>
            </w:r>
          </w:p>
        </w:tc>
        <w:tc>
          <w:tcPr>
            <w:tcW w:w="2520" w:type="dxa"/>
            <w:shd w:val="clear" w:color="auto" w:fill="D9EAD3"/>
          </w:tcPr>
          <w:p w14:paraId="517E169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Stock</w:t>
            </w:r>
          </w:p>
        </w:tc>
      </w:tr>
      <w:tr w:rsidR="00D02CB7" w:rsidRPr="00D02CB7" w14:paraId="1B30F0A7" w14:textId="77777777">
        <w:tc>
          <w:tcPr>
            <w:tcW w:w="2520" w:type="dxa"/>
          </w:tcPr>
          <w:p w14:paraId="0FBB5F1E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P001</w:t>
            </w:r>
          </w:p>
        </w:tc>
        <w:tc>
          <w:tcPr>
            <w:tcW w:w="2520" w:type="dxa"/>
          </w:tcPr>
          <w:p w14:paraId="223CC4F6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Keyboard</w:t>
            </w:r>
          </w:p>
        </w:tc>
        <w:tc>
          <w:tcPr>
            <w:tcW w:w="2520" w:type="dxa"/>
          </w:tcPr>
          <w:p w14:paraId="105CDAA6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850</w:t>
            </w:r>
          </w:p>
        </w:tc>
        <w:tc>
          <w:tcPr>
            <w:tcW w:w="2520" w:type="dxa"/>
          </w:tcPr>
          <w:p w14:paraId="553CDE81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10</w:t>
            </w:r>
          </w:p>
        </w:tc>
      </w:tr>
      <w:tr w:rsidR="00D02CB7" w:rsidRPr="00D02CB7" w14:paraId="291C8BC0" w14:textId="77777777">
        <w:tc>
          <w:tcPr>
            <w:tcW w:w="2520" w:type="dxa"/>
          </w:tcPr>
          <w:p w14:paraId="3F8CFED3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P002</w:t>
            </w:r>
          </w:p>
        </w:tc>
        <w:tc>
          <w:tcPr>
            <w:tcW w:w="2520" w:type="dxa"/>
          </w:tcPr>
          <w:p w14:paraId="1F18BB6C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Mouse</w:t>
            </w:r>
          </w:p>
        </w:tc>
        <w:tc>
          <w:tcPr>
            <w:tcW w:w="2520" w:type="dxa"/>
          </w:tcPr>
          <w:p w14:paraId="12DADEC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350</w:t>
            </w:r>
          </w:p>
        </w:tc>
        <w:tc>
          <w:tcPr>
            <w:tcW w:w="2520" w:type="dxa"/>
          </w:tcPr>
          <w:p w14:paraId="71A02E49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15</w:t>
            </w:r>
          </w:p>
        </w:tc>
      </w:tr>
      <w:tr w:rsidR="00D02CB7" w:rsidRPr="00D02CB7" w14:paraId="78E2EB52" w14:textId="77777777">
        <w:tc>
          <w:tcPr>
            <w:tcW w:w="2520" w:type="dxa"/>
          </w:tcPr>
          <w:p w14:paraId="472A0783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P003</w:t>
            </w:r>
          </w:p>
        </w:tc>
        <w:tc>
          <w:tcPr>
            <w:tcW w:w="2520" w:type="dxa"/>
          </w:tcPr>
          <w:p w14:paraId="326F005C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Monitor</w:t>
            </w:r>
          </w:p>
        </w:tc>
        <w:tc>
          <w:tcPr>
            <w:tcW w:w="2520" w:type="dxa"/>
          </w:tcPr>
          <w:p w14:paraId="676DA61B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4500</w:t>
            </w:r>
          </w:p>
        </w:tc>
        <w:tc>
          <w:tcPr>
            <w:tcW w:w="2520" w:type="dxa"/>
          </w:tcPr>
          <w:p w14:paraId="748A4E18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5</w:t>
            </w:r>
          </w:p>
        </w:tc>
      </w:tr>
      <w:tr w:rsidR="00D02CB7" w:rsidRPr="00D02CB7" w14:paraId="3616D14B" w14:textId="77777777">
        <w:tc>
          <w:tcPr>
            <w:tcW w:w="2520" w:type="dxa"/>
          </w:tcPr>
          <w:p w14:paraId="346AABB1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P004</w:t>
            </w:r>
          </w:p>
        </w:tc>
        <w:tc>
          <w:tcPr>
            <w:tcW w:w="2520" w:type="dxa"/>
          </w:tcPr>
          <w:p w14:paraId="7B49655C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Webcam</w:t>
            </w:r>
          </w:p>
        </w:tc>
        <w:tc>
          <w:tcPr>
            <w:tcW w:w="2520" w:type="dxa"/>
          </w:tcPr>
          <w:p w14:paraId="49C2863D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1200</w:t>
            </w:r>
          </w:p>
        </w:tc>
        <w:tc>
          <w:tcPr>
            <w:tcW w:w="2520" w:type="dxa"/>
          </w:tcPr>
          <w:p w14:paraId="46A4A9E7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8</w:t>
            </w:r>
          </w:p>
        </w:tc>
      </w:tr>
      <w:tr w:rsidR="00D02CB7" w:rsidRPr="00D02CB7" w14:paraId="4362CFEC" w14:textId="77777777">
        <w:tc>
          <w:tcPr>
            <w:tcW w:w="2520" w:type="dxa"/>
          </w:tcPr>
          <w:p w14:paraId="246803F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P005</w:t>
            </w:r>
          </w:p>
        </w:tc>
        <w:tc>
          <w:tcPr>
            <w:tcW w:w="2520" w:type="dxa"/>
          </w:tcPr>
          <w:p w14:paraId="456BD1EC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Speaker</w:t>
            </w:r>
          </w:p>
        </w:tc>
        <w:tc>
          <w:tcPr>
            <w:tcW w:w="2520" w:type="dxa"/>
          </w:tcPr>
          <w:p w14:paraId="54612C5D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990</w:t>
            </w:r>
          </w:p>
        </w:tc>
        <w:tc>
          <w:tcPr>
            <w:tcW w:w="2520" w:type="dxa"/>
          </w:tcPr>
          <w:p w14:paraId="2EEFDFA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6</w:t>
            </w:r>
          </w:p>
        </w:tc>
      </w:tr>
    </w:tbl>
    <w:p w14:paraId="40CF5F8F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ภารกิจ</w:t>
      </w:r>
    </w:p>
    <w:p w14:paraId="6E91CE15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1: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สร้าง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Product.java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โดย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Attribute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ต้องเป็น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private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และมี </w:t>
      </w:r>
      <w:r w:rsidRPr="00D02CB7">
        <w:rPr>
          <w:rFonts w:ascii="TH SarabunPSK" w:hAnsi="TH SarabunPSK" w:cs="TH SarabunPSK"/>
          <w:color w:val="000000" w:themeColor="text1"/>
          <w:szCs w:val="32"/>
        </w:rPr>
        <w:t>Constructor</w:t>
      </w:r>
    </w:p>
    <w:p w14:paraId="6A9BF35D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2: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สร้าง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Store.java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และประกาศ </w:t>
      </w:r>
      <w:r w:rsidRPr="00D02CB7">
        <w:rPr>
          <w:rFonts w:ascii="TH SarabunPSK" w:hAnsi="TH SarabunPSK" w:cs="TH SarabunPSK"/>
          <w:color w:val="000000" w:themeColor="text1"/>
          <w:szCs w:val="32"/>
        </w:rPr>
        <w:t>ArrayList&lt;Product&gt;</w:t>
      </w:r>
    </w:p>
    <w:p w14:paraId="7BD41AD0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3: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เขียน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addProduct()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 </w:t>
      </w:r>
      <w:r w:rsidRPr="00D02CB7">
        <w:rPr>
          <w:rFonts w:ascii="TH SarabunPSK" w:hAnsi="TH SarabunPSK" w:cs="TH SarabunPSK"/>
          <w:color w:val="000000" w:themeColor="text1"/>
          <w:szCs w:val="32"/>
        </w:rPr>
        <w:t>showAllProducts()</w:t>
      </w:r>
    </w:p>
    <w:p w14:paraId="13158A36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4: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เขียน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findProductByCode(String code)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ให้ค้นหาด้วยรหัส</w:t>
      </w:r>
    </w:p>
    <w:p w14:paraId="3C63FBC8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5: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เขียน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sellProduct(String code, int qty)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และลด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Stock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เมื่อขายสำเร็จ</w:t>
      </w:r>
    </w:p>
    <w:p w14:paraId="62BEEA0A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ภารกิจ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6: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สร้าง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Main.java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เพิ่มสินค้าอย่างน้อย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5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รายการและทดสอบระบบ</w:t>
      </w:r>
    </w:p>
    <w:p w14:paraId="51257F49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5.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เงื่อนไขการขาย</w:t>
      </w:r>
    </w:p>
    <w:p w14:paraId="269104D0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จำนวนที่ขายต้องมากกว่า </w:t>
      </w:r>
      <w:r w:rsidRPr="00D02CB7">
        <w:rPr>
          <w:rFonts w:ascii="TH SarabunPSK" w:hAnsi="TH SarabunPSK" w:cs="TH SarabunPSK"/>
          <w:color w:val="000000" w:themeColor="text1"/>
          <w:szCs w:val="32"/>
        </w:rPr>
        <w:t>0</w:t>
      </w:r>
    </w:p>
    <w:p w14:paraId="24726B9E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ต้องพบรหัสสินค้าในระบบ</w:t>
      </w:r>
    </w:p>
    <w:p w14:paraId="54974DE3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จำนวนที่ขายต้องไม่เกิน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>Stock</w:t>
      </w:r>
    </w:p>
    <w:p w14:paraId="4B93CDDD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เมื่อขายสำเร็จ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Stock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ต้องลดลง</w:t>
      </w:r>
    </w:p>
    <w:p w14:paraId="004D6D4F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หากข้อมูลไม่ถูกต้อง ต้องแสดงข้อความที่เหมาะสมและไม่ลด </w:t>
      </w:r>
      <w:r w:rsidRPr="00D02CB7">
        <w:rPr>
          <w:rFonts w:ascii="TH SarabunPSK" w:hAnsi="TH SarabunPSK" w:cs="TH SarabunPSK"/>
          <w:color w:val="000000" w:themeColor="text1"/>
          <w:szCs w:val="32"/>
        </w:rPr>
        <w:t>Stock</w:t>
      </w:r>
    </w:p>
    <w:p w14:paraId="356710E5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>6. Code Skeleton</w:t>
      </w:r>
    </w:p>
    <w:p w14:paraId="4DFFE693" w14:textId="77777777" w:rsidR="00C83844" w:rsidRPr="00D02CB7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Product.java</w:t>
      </w:r>
    </w:p>
    <w:p w14:paraId="290B3418" w14:textId="77777777" w:rsidR="00666A07" w:rsidRPr="00666A07" w:rsidRDefault="0018633A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proofErr w:type="gramStart"/>
      <w:r w:rsidRPr="00D02CB7">
        <w:rPr>
          <w:rFonts w:ascii="TH SarabunPSK" w:hAnsi="TH SarabunPSK" w:cs="TH SarabunPSK"/>
          <w:color w:val="000000" w:themeColor="text1"/>
          <w:szCs w:val="32"/>
        </w:rPr>
        <w:t>public</w:t>
      </w:r>
      <w:proofErr w:type="gram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class Product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private String code;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private String name;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private double price;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private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int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stock;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666A07">
        <w:rPr>
          <w:rFonts w:ascii="TH SarabunPSK" w:hAnsi="TH SarabunPSK" w:cs="TH SarabunPSK"/>
          <w:szCs w:val="32"/>
        </w:rPr>
        <w:lastRenderedPageBreak/>
        <w:t xml:space="preserve">    // Constructor</w:t>
      </w:r>
      <w:r w:rsidRPr="00666A07">
        <w:rPr>
          <w:rFonts w:ascii="TH SarabunPSK" w:hAnsi="TH SarabunPSK" w:cs="TH SarabunPSK"/>
          <w:szCs w:val="32"/>
        </w:rPr>
        <w:br/>
      </w:r>
      <w:r w:rsidR="00666A07" w:rsidRPr="00666A07">
        <w:rPr>
          <w:rFonts w:ascii="TH SarabunPSK" w:hAnsi="TH SarabunPSK" w:cs="TH SarabunPSK"/>
          <w:color w:val="FF0000"/>
          <w:szCs w:val="32"/>
        </w:rPr>
        <w:t xml:space="preserve">public Product(String code, String name, double price, </w:t>
      </w:r>
      <w:proofErr w:type="spellStart"/>
      <w:r w:rsidR="00666A07" w:rsidRPr="00666A07">
        <w:rPr>
          <w:rFonts w:ascii="TH SarabunPSK" w:hAnsi="TH SarabunPSK" w:cs="TH SarabunPSK"/>
          <w:color w:val="FF0000"/>
          <w:szCs w:val="32"/>
        </w:rPr>
        <w:t>int</w:t>
      </w:r>
      <w:proofErr w:type="spellEnd"/>
      <w:r w:rsidR="00666A07" w:rsidRPr="00666A07">
        <w:rPr>
          <w:rFonts w:ascii="TH SarabunPSK" w:hAnsi="TH SarabunPSK" w:cs="TH SarabunPSK"/>
          <w:color w:val="FF0000"/>
          <w:szCs w:val="32"/>
        </w:rPr>
        <w:t xml:space="preserve"> stock) {</w:t>
      </w:r>
    </w:p>
    <w:p w14:paraId="2DDA36A4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this.code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 xml:space="preserve"> = code;</w:t>
      </w:r>
    </w:p>
    <w:p w14:paraId="276EF4B7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this.name = name;</w:t>
      </w:r>
    </w:p>
    <w:p w14:paraId="66AEE0BA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this.price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 xml:space="preserve"> = price;</w:t>
      </w:r>
    </w:p>
    <w:p w14:paraId="5DF02E03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this.stock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 xml:space="preserve"> = stock;</w:t>
      </w:r>
    </w:p>
    <w:p w14:paraId="09E8A147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}</w:t>
      </w:r>
      <w:r w:rsidR="0018633A" w:rsidRPr="00666A07">
        <w:rPr>
          <w:rFonts w:ascii="TH SarabunPSK" w:hAnsi="TH SarabunPSK" w:cs="TH SarabunPSK"/>
          <w:color w:val="FF0000"/>
          <w:szCs w:val="32"/>
        </w:rPr>
        <w:br/>
      </w:r>
      <w:r w:rsidR="0018633A" w:rsidRPr="00666A07">
        <w:rPr>
          <w:rFonts w:ascii="TH SarabunPSK" w:hAnsi="TH SarabunPSK" w:cs="TH SarabunPSK"/>
          <w:szCs w:val="32"/>
        </w:rPr>
        <w:t xml:space="preserve">    // </w:t>
      </w:r>
      <w:proofErr w:type="spellStart"/>
      <w:proofErr w:type="gramStart"/>
      <w:r w:rsidR="0018633A" w:rsidRPr="00666A07">
        <w:rPr>
          <w:rFonts w:ascii="TH SarabunPSK" w:hAnsi="TH SarabunPSK" w:cs="TH SarabunPSK"/>
          <w:szCs w:val="32"/>
        </w:rPr>
        <w:t>getCode</w:t>
      </w:r>
      <w:proofErr w:type="spellEnd"/>
      <w:r w:rsidR="0018633A" w:rsidRPr="00666A07">
        <w:rPr>
          <w:rFonts w:ascii="TH SarabunPSK" w:hAnsi="TH SarabunPSK" w:cs="TH SarabunPSK"/>
          <w:szCs w:val="32"/>
        </w:rPr>
        <w:t>(</w:t>
      </w:r>
      <w:proofErr w:type="gramEnd"/>
      <w:r w:rsidR="0018633A" w:rsidRPr="00666A07">
        <w:rPr>
          <w:rFonts w:ascii="TH SarabunPSK" w:hAnsi="TH SarabunPSK" w:cs="TH SarabunPSK"/>
          <w:szCs w:val="32"/>
        </w:rPr>
        <w:t>)</w:t>
      </w:r>
      <w:r w:rsidR="0018633A" w:rsidRPr="00666A07">
        <w:rPr>
          <w:rFonts w:ascii="TH SarabunPSK" w:hAnsi="TH SarabunPSK" w:cs="TH SarabunPSK"/>
          <w:szCs w:val="32"/>
        </w:rPr>
        <w:br/>
      </w:r>
      <w:r w:rsidRPr="00666A07">
        <w:rPr>
          <w:rFonts w:ascii="TH SarabunPSK" w:hAnsi="TH SarabunPSK" w:cs="TH SarabunPSK"/>
          <w:color w:val="FF0000"/>
          <w:szCs w:val="32"/>
        </w:rPr>
        <w:t xml:space="preserve">public String 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getCode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>() {</w:t>
      </w:r>
    </w:p>
    <w:p w14:paraId="3C7FCEE0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return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code;</w:t>
      </w:r>
    </w:p>
    <w:p w14:paraId="0E30360E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}</w:t>
      </w:r>
    </w:p>
    <w:p w14:paraId="16C9C7DE" w14:textId="5D2FA55D" w:rsidR="00666A07" w:rsidRDefault="0018633A" w:rsidP="00666A07">
      <w:pPr>
        <w:ind w:left="36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   </w:t>
      </w:r>
      <w:proofErr w:type="gramStart"/>
      <w:r w:rsidRPr="00D02CB7">
        <w:rPr>
          <w:rFonts w:ascii="TH SarabunPSK" w:hAnsi="TH SarabunPSK" w:cs="TH SarabunPSK"/>
          <w:color w:val="000000" w:themeColor="text1"/>
          <w:szCs w:val="32"/>
        </w:rPr>
        <w:t>public</w:t>
      </w:r>
      <w:proofErr w:type="gram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boolean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sell(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int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qty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    //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ตรวจสอบ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qty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 </w:t>
      </w:r>
      <w:r w:rsidRPr="00D02CB7">
        <w:rPr>
          <w:rFonts w:ascii="TH SarabunPSK" w:hAnsi="TH SarabunPSK" w:cs="TH SarabunPSK"/>
          <w:color w:val="000000" w:themeColor="text1"/>
          <w:szCs w:val="32"/>
        </w:rPr>
        <w:t>stock</w:t>
      </w:r>
    </w:p>
    <w:p w14:paraId="2B86DB32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ab/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if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(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qty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 xml:space="preserve"> &lt;= 0) {</w:t>
      </w:r>
    </w:p>
    <w:p w14:paraId="6F93D2EB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return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false;</w:t>
      </w:r>
    </w:p>
    <w:p w14:paraId="150F85B3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  <w:lang w:bidi="th-TH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}</w:t>
      </w:r>
    </w:p>
    <w:p w14:paraId="0E7E5006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if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(</w:t>
      </w:r>
      <w:proofErr w:type="spellStart"/>
      <w:r w:rsidRPr="00666A07">
        <w:rPr>
          <w:rFonts w:ascii="TH SarabunPSK" w:hAnsi="TH SarabunPSK" w:cs="TH SarabunPSK"/>
          <w:color w:val="FF0000"/>
          <w:szCs w:val="32"/>
        </w:rPr>
        <w:t>qty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 xml:space="preserve"> &gt; stock) {</w:t>
      </w:r>
    </w:p>
    <w:p w14:paraId="1ED0AA68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return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false;</w:t>
      </w:r>
    </w:p>
    <w:p w14:paraId="2265DA61" w14:textId="46262269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}</w:t>
      </w:r>
    </w:p>
    <w:p w14:paraId="266611FD" w14:textId="77777777" w:rsidR="00666A07" w:rsidRPr="00666A07" w:rsidRDefault="0018633A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    //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ลด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stock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เมื่อขายสำเร็จ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r w:rsidR="00666A07" w:rsidRPr="00666A07">
        <w:rPr>
          <w:rFonts w:ascii="TH SarabunPSK" w:hAnsi="TH SarabunPSK" w:cs="TH SarabunPSK"/>
          <w:color w:val="FF0000"/>
          <w:szCs w:val="32"/>
        </w:rPr>
        <w:t xml:space="preserve">stock = stock - </w:t>
      </w:r>
      <w:proofErr w:type="spellStart"/>
      <w:r w:rsidR="00666A07" w:rsidRPr="00666A07">
        <w:rPr>
          <w:rFonts w:ascii="TH SarabunPSK" w:hAnsi="TH SarabunPSK" w:cs="TH SarabunPSK"/>
          <w:color w:val="FF0000"/>
          <w:szCs w:val="32"/>
        </w:rPr>
        <w:t>qty</w:t>
      </w:r>
      <w:proofErr w:type="spellEnd"/>
      <w:r w:rsidR="00666A07" w:rsidRPr="00666A07">
        <w:rPr>
          <w:rFonts w:ascii="TH SarabunPSK" w:hAnsi="TH SarabunPSK" w:cs="TH SarabunPSK"/>
          <w:color w:val="FF0000"/>
          <w:szCs w:val="32"/>
        </w:rPr>
        <w:t>;</w:t>
      </w:r>
    </w:p>
    <w:p w14:paraId="34CCF0D3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</w:p>
    <w:p w14:paraId="353FA74B" w14:textId="77777777" w:rsidR="00666A07" w:rsidRPr="00666A07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return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true;</w:t>
      </w:r>
    </w:p>
    <w:p w14:paraId="0F371860" w14:textId="17ACAE82" w:rsidR="00666A07" w:rsidRPr="003D408A" w:rsidRDefault="00666A07" w:rsidP="00666A07">
      <w:pPr>
        <w:ind w:left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lastRenderedPageBreak/>
        <w:t xml:space="preserve">    }</w:t>
      </w:r>
      <w:r w:rsidRPr="00666A07">
        <w:rPr>
          <w:rFonts w:ascii="TH SarabunPSK" w:hAnsi="TH SarabunPSK" w:cs="TH SarabunPSK"/>
          <w:color w:val="FF0000"/>
          <w:szCs w:val="32"/>
        </w:rPr>
        <w:t xml:space="preserve">    </w:t>
      </w:r>
      <w:r w:rsidR="0018633A" w:rsidRPr="00666A07">
        <w:rPr>
          <w:rFonts w:ascii="TH SarabunPSK" w:hAnsi="TH SarabunPSK" w:cs="TH SarabunPSK"/>
          <w:color w:val="FF0000"/>
          <w:szCs w:val="32"/>
        </w:rPr>
        <w:br/>
      </w:r>
      <w:r w:rsidR="0018633A" w:rsidRPr="00666A07">
        <w:rPr>
          <w:rFonts w:ascii="TH SarabunPSK" w:hAnsi="TH SarabunPSK" w:cs="TH SarabunPSK"/>
          <w:color w:val="FF0000"/>
          <w:szCs w:val="32"/>
        </w:rPr>
        <w:br/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    public void </w:t>
      </w:r>
      <w:proofErr w:type="gramStart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showInfo(</w:t>
      </w:r>
      <w:proofErr w:type="gramEnd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) {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    // </w:t>
      </w:r>
      <w:r w:rsidR="0018633A"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แสดงข้อมูลสินค้า</w:t>
      </w:r>
      <w:r w:rsidR="003D408A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="003D408A" w:rsidRPr="003D408A">
        <w:rPr>
          <w:rFonts w:ascii="TH SarabunPSK" w:hAnsi="TH SarabunPSK" w:cs="TH SarabunPSK"/>
          <w:color w:val="FF0000"/>
          <w:szCs w:val="32"/>
        </w:rPr>
        <w:t xml:space="preserve">P002 | Mouse | </w:t>
      </w:r>
      <w:r w:rsidR="003D408A" w:rsidRPr="003D408A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ราคา </w:t>
      </w:r>
      <w:r w:rsidR="003D408A" w:rsidRPr="003D408A">
        <w:rPr>
          <w:rFonts w:ascii="TH SarabunPSK" w:hAnsi="TH SarabunPSK" w:cs="TH SarabunPSK"/>
          <w:color w:val="FF0000"/>
          <w:szCs w:val="32"/>
        </w:rPr>
        <w:t>350.0 | Stock 15</w:t>
      </w:r>
    </w:p>
    <w:p w14:paraId="75D029A5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proofErr w:type="spellStart"/>
      <w:proofErr w:type="gramStart"/>
      <w:r w:rsidRPr="00666A07">
        <w:rPr>
          <w:rFonts w:ascii="TH SarabunPSK" w:hAnsi="TH SarabunPSK" w:cs="TH SarabunPSK"/>
          <w:color w:val="FF0000"/>
          <w:szCs w:val="32"/>
        </w:rPr>
        <w:t>System.out.println</w:t>
      </w:r>
      <w:proofErr w:type="spellEnd"/>
      <w:r w:rsidRPr="00666A07">
        <w:rPr>
          <w:rFonts w:ascii="TH SarabunPSK" w:hAnsi="TH SarabunPSK" w:cs="TH SarabunPSK"/>
          <w:color w:val="FF0000"/>
          <w:szCs w:val="32"/>
        </w:rPr>
        <w:t>(</w:t>
      </w:r>
      <w:proofErr w:type="gramEnd"/>
    </w:p>
    <w:p w14:paraId="4DDA9ADF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code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+ " | " +</w:t>
      </w:r>
    </w:p>
    <w:p w14:paraId="567447A2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name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+ " | </w:t>
      </w:r>
      <w:r w:rsidRPr="00666A07">
        <w:rPr>
          <w:rFonts w:ascii="TH SarabunPSK" w:hAnsi="TH SarabunPSK" w:cs="TH SarabunPSK"/>
          <w:color w:val="FF0000"/>
          <w:szCs w:val="32"/>
          <w:cs/>
          <w:lang w:bidi="th-TH"/>
        </w:rPr>
        <w:t>ราคา " +</w:t>
      </w:r>
    </w:p>
    <w:p w14:paraId="45ECFDE6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price</w:t>
      </w:r>
      <w:proofErr w:type="gramEnd"/>
      <w:r w:rsidRPr="00666A07">
        <w:rPr>
          <w:rFonts w:ascii="TH SarabunPSK" w:hAnsi="TH SarabunPSK" w:cs="TH SarabunPSK"/>
          <w:color w:val="FF0000"/>
          <w:szCs w:val="32"/>
        </w:rPr>
        <w:t xml:space="preserve"> + " | Stock " +</w:t>
      </w:r>
    </w:p>
    <w:p w14:paraId="2FD5378C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    </w:t>
      </w:r>
      <w:proofErr w:type="gramStart"/>
      <w:r w:rsidRPr="00666A07">
        <w:rPr>
          <w:rFonts w:ascii="TH SarabunPSK" w:hAnsi="TH SarabunPSK" w:cs="TH SarabunPSK"/>
          <w:color w:val="FF0000"/>
          <w:szCs w:val="32"/>
        </w:rPr>
        <w:t>stock</w:t>
      </w:r>
      <w:proofErr w:type="gramEnd"/>
    </w:p>
    <w:p w14:paraId="21C0CB48" w14:textId="77777777" w:rsidR="00666A07" w:rsidRPr="00666A07" w:rsidRDefault="00666A07" w:rsidP="00666A07">
      <w:pPr>
        <w:ind w:left="360" w:firstLine="360"/>
        <w:rPr>
          <w:rFonts w:ascii="TH SarabunPSK" w:hAnsi="TH SarabunPSK" w:cs="TH SarabunPSK"/>
          <w:color w:val="FF0000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    );</w:t>
      </w:r>
    </w:p>
    <w:p w14:paraId="6D3D8545" w14:textId="7327A648" w:rsidR="00C83844" w:rsidRPr="00D02CB7" w:rsidRDefault="00666A07" w:rsidP="00666A07">
      <w:pPr>
        <w:ind w:left="360" w:firstLine="360"/>
        <w:rPr>
          <w:rFonts w:ascii="TH SarabunPSK" w:hAnsi="TH SarabunPSK" w:cs="TH SarabunPSK"/>
          <w:color w:val="000000" w:themeColor="text1"/>
          <w:szCs w:val="32"/>
        </w:rPr>
      </w:pPr>
      <w:r w:rsidRPr="00666A07">
        <w:rPr>
          <w:rFonts w:ascii="TH SarabunPSK" w:hAnsi="TH SarabunPSK" w:cs="TH SarabunPSK"/>
          <w:color w:val="FF0000"/>
          <w:szCs w:val="32"/>
        </w:rPr>
        <w:t xml:space="preserve">    }</w:t>
      </w:r>
      <w:r w:rsidR="0018633A" w:rsidRPr="00666A07">
        <w:rPr>
          <w:rFonts w:ascii="TH SarabunPSK" w:hAnsi="TH SarabunPSK" w:cs="TH SarabunPSK"/>
          <w:color w:val="FF0000"/>
          <w:szCs w:val="32"/>
        </w:rPr>
        <w:br/>
      </w:r>
      <w:r>
        <w:rPr>
          <w:rFonts w:ascii="TH SarabunPSK" w:hAnsi="TH SarabunPSK" w:cs="TH SarabunPSK"/>
          <w:color w:val="000000" w:themeColor="text1"/>
          <w:szCs w:val="32"/>
        </w:rPr>
        <w:t xml:space="preserve">    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>}</w:t>
      </w:r>
    </w:p>
    <w:p w14:paraId="6C2E892C" w14:textId="77777777" w:rsidR="00C83844" w:rsidRPr="00D02CB7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Store.java</w:t>
      </w:r>
    </w:p>
    <w:p w14:paraId="7F0E1449" w14:textId="77777777" w:rsidR="00CA1B2B" w:rsidRDefault="0018633A">
      <w:pPr>
        <w:ind w:left="360"/>
        <w:rPr>
          <w:color w:val="FF0000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import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java.util.ArrayList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>public class Store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private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ArrayList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&lt;Product&gt; products;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public Store()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    products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= new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ArrayList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&lt;&gt;();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}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public void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addProduct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(Product product)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B3781B">
        <w:rPr>
          <w:rFonts w:ascii="TH SarabunPSK" w:hAnsi="TH SarabunPSK" w:cs="TH SarabunPSK"/>
          <w:color w:val="FF0000"/>
          <w:szCs w:val="32"/>
        </w:rPr>
        <w:t xml:space="preserve">       </w:t>
      </w:r>
      <w:proofErr w:type="spellStart"/>
      <w:r w:rsidR="00B3781B" w:rsidRPr="00B3781B">
        <w:rPr>
          <w:rStyle w:val="m"/>
          <w:color w:val="FF0000"/>
        </w:rPr>
        <w:t>products</w:t>
      </w:r>
      <w:r w:rsidR="00B3781B" w:rsidRPr="00B3781B">
        <w:rPr>
          <w:rStyle w:val="g"/>
          <w:color w:val="FF0000"/>
        </w:rPr>
        <w:t>.</w:t>
      </w:r>
      <w:r w:rsidR="00B3781B" w:rsidRPr="00B3781B">
        <w:rPr>
          <w:rStyle w:val="m"/>
          <w:color w:val="FF0000"/>
        </w:rPr>
        <w:t>add</w:t>
      </w:r>
      <w:proofErr w:type="spellEnd"/>
      <w:r w:rsidR="00B3781B" w:rsidRPr="00B3781B">
        <w:rPr>
          <w:color w:val="FF0000"/>
        </w:rPr>
        <w:t>(</w:t>
      </w:r>
      <w:r w:rsidR="00B3781B" w:rsidRPr="00B3781B">
        <w:rPr>
          <w:rStyle w:val="m"/>
          <w:color w:val="FF0000"/>
        </w:rPr>
        <w:t>product</w:t>
      </w:r>
      <w:r w:rsidR="00B3781B" w:rsidRPr="00B3781B">
        <w:rPr>
          <w:color w:val="FF0000"/>
        </w:rPr>
        <w:t>);</w:t>
      </w:r>
      <w:r w:rsidRPr="00B3781B">
        <w:rPr>
          <w:rFonts w:ascii="TH SarabunPSK" w:hAnsi="TH SarabunPSK" w:cs="TH SarabunPSK"/>
          <w:color w:val="FF0000"/>
          <w:szCs w:val="32"/>
        </w:rPr>
        <w:t xml:space="preserve"> // TODO</w:t>
      </w:r>
      <w:r w:rsidR="00B3781B" w:rsidRPr="00B3781B">
        <w:rPr>
          <w:rFonts w:ascii="TH SarabunPSK" w:hAnsi="TH SarabunPSK" w:cs="TH SarabunPSK"/>
          <w:color w:val="FF0000"/>
          <w:szCs w:val="32"/>
        </w:rPr>
        <w:t xml:space="preserve"> </w:t>
      </w:r>
      <w:r w:rsidR="00B3781B" w:rsidRPr="00B3781B">
        <w:rPr>
          <w:rStyle w:val="HTML"/>
          <w:rFonts w:eastAsia="TH Sarabun New"/>
          <w:color w:val="FF0000"/>
        </w:rPr>
        <w:t>products</w:t>
      </w:r>
      <w:r w:rsidR="00B3781B" w:rsidRPr="00B3781B">
        <w:rPr>
          <w:color w:val="FF0000"/>
        </w:rPr>
        <w:t xml:space="preserve"> </w:t>
      </w:r>
      <w:r w:rsidR="00B3781B" w:rsidRPr="00B3781B">
        <w:rPr>
          <w:color w:val="FF0000"/>
          <w:cs/>
        </w:rPr>
        <w:t>คือ</w:t>
      </w:r>
      <w:r w:rsidR="00B3781B" w:rsidRPr="00B3781B">
        <w:rPr>
          <w:color w:val="FF0000"/>
        </w:rPr>
        <w:t xml:space="preserve"> </w:t>
      </w:r>
      <w:proofErr w:type="spellStart"/>
      <w:r w:rsidR="00B3781B" w:rsidRPr="00B3781B">
        <w:rPr>
          <w:rStyle w:val="HTML"/>
          <w:rFonts w:eastAsia="TH Sarabun New"/>
          <w:color w:val="FF0000"/>
        </w:rPr>
        <w:t>ArrayList</w:t>
      </w:r>
      <w:proofErr w:type="spellEnd"/>
      <w:r w:rsidR="00B3781B" w:rsidRPr="00B3781B">
        <w:rPr>
          <w:rStyle w:val="HTML"/>
          <w:rFonts w:eastAsia="TH Sarabun New"/>
          <w:color w:val="FF0000"/>
        </w:rPr>
        <w:t>&lt;Product&gt;</w:t>
      </w:r>
      <w:r w:rsidR="00B3781B" w:rsidRPr="00B3781B">
        <w:rPr>
          <w:color w:val="FF0000"/>
        </w:rPr>
        <w:t xml:space="preserve"> </w:t>
      </w:r>
      <w:r w:rsidR="00B3781B" w:rsidRPr="00B3781B">
        <w:rPr>
          <w:color w:val="FF0000"/>
          <w:cs/>
        </w:rPr>
        <w:t>ที่เอาไว้เก็บสินค้า</w:t>
      </w:r>
      <w:r w:rsidRPr="00B3781B">
        <w:rPr>
          <w:rFonts w:ascii="TH SarabunPSK" w:hAnsi="TH SarabunPSK" w:cs="TH SarabunPSK"/>
          <w:color w:val="FF0000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   }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public void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showAllProducts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B3781B">
        <w:rPr>
          <w:rFonts w:ascii="TH SarabunPSK" w:hAnsi="TH SarabunPSK" w:cs="TH SarabunPSK"/>
          <w:color w:val="FF0000"/>
          <w:szCs w:val="32"/>
        </w:rPr>
        <w:t xml:space="preserve">        </w:t>
      </w:r>
      <w:r w:rsidR="00B3781B" w:rsidRPr="00B3781B">
        <w:rPr>
          <w:rStyle w:val="g"/>
          <w:color w:val="FF0000"/>
        </w:rPr>
        <w:t>for</w:t>
      </w:r>
      <w:r w:rsidR="00B3781B" w:rsidRPr="00B3781B">
        <w:rPr>
          <w:color w:val="FF0000"/>
        </w:rPr>
        <w:t xml:space="preserve"> (</w:t>
      </w:r>
      <w:r w:rsidR="00B3781B" w:rsidRPr="00B3781B">
        <w:rPr>
          <w:rStyle w:val="m"/>
          <w:color w:val="FF0000"/>
        </w:rPr>
        <w:t>Product</w:t>
      </w:r>
      <w:r w:rsidR="00B3781B" w:rsidRPr="00B3781B">
        <w:rPr>
          <w:color w:val="FF0000"/>
        </w:rPr>
        <w:t xml:space="preserve"> </w:t>
      </w:r>
      <w:proofErr w:type="spellStart"/>
      <w:r w:rsidR="00B3781B" w:rsidRPr="00B3781B">
        <w:rPr>
          <w:rStyle w:val="m"/>
          <w:color w:val="FF0000"/>
        </w:rPr>
        <w:t>product</w:t>
      </w:r>
      <w:proofErr w:type="spellEnd"/>
      <w:r w:rsidR="00B3781B" w:rsidRPr="00B3781B">
        <w:rPr>
          <w:color w:val="FF0000"/>
        </w:rPr>
        <w:t xml:space="preserve"> : </w:t>
      </w:r>
      <w:r w:rsidR="00B3781B" w:rsidRPr="00B3781B">
        <w:rPr>
          <w:rStyle w:val="m"/>
          <w:color w:val="FF0000"/>
        </w:rPr>
        <w:t>products</w:t>
      </w:r>
      <w:r w:rsidR="00B3781B" w:rsidRPr="00B3781B">
        <w:rPr>
          <w:color w:val="FF0000"/>
        </w:rPr>
        <w:t xml:space="preserve">) { </w:t>
      </w:r>
      <w:proofErr w:type="spellStart"/>
      <w:r w:rsidR="00B3781B" w:rsidRPr="00B3781B">
        <w:rPr>
          <w:rStyle w:val="m"/>
          <w:color w:val="FF0000"/>
        </w:rPr>
        <w:t>product</w:t>
      </w:r>
      <w:r w:rsidR="00B3781B" w:rsidRPr="00B3781B">
        <w:rPr>
          <w:rStyle w:val="g"/>
          <w:color w:val="FF0000"/>
        </w:rPr>
        <w:t>.</w:t>
      </w:r>
      <w:r w:rsidR="00B3781B" w:rsidRPr="00B3781B">
        <w:rPr>
          <w:rStyle w:val="m"/>
          <w:color w:val="FF0000"/>
        </w:rPr>
        <w:t>showInfo</w:t>
      </w:r>
      <w:proofErr w:type="spellEnd"/>
      <w:r w:rsidR="00B3781B" w:rsidRPr="00B3781B">
        <w:rPr>
          <w:color w:val="FF0000"/>
        </w:rPr>
        <w:t>(); }</w:t>
      </w:r>
      <w:r w:rsidRPr="00B3781B">
        <w:rPr>
          <w:rFonts w:ascii="TH SarabunPSK" w:hAnsi="TH SarabunPSK" w:cs="TH SarabunPSK"/>
          <w:color w:val="FF0000"/>
          <w:szCs w:val="32"/>
        </w:rPr>
        <w:t>// TODO</w:t>
      </w:r>
      <w:r w:rsidR="00B3781B" w:rsidRPr="00B3781B">
        <w:rPr>
          <w:rFonts w:ascii="TH SarabunPSK" w:hAnsi="TH SarabunPSK" w:cs="TH SarabunPSK"/>
          <w:color w:val="FF0000"/>
          <w:szCs w:val="32"/>
        </w:rPr>
        <w:t xml:space="preserve"> </w:t>
      </w:r>
      <w:r w:rsidR="00B3781B" w:rsidRPr="00B3781B">
        <w:rPr>
          <w:rFonts w:ascii="TH SarabunPSK" w:hAnsi="TH SarabunPSK" w:cs="TH SarabunPSK" w:hint="cs"/>
          <w:color w:val="FF0000"/>
          <w:szCs w:val="32"/>
          <w:cs/>
          <w:lang w:bidi="th-TH"/>
        </w:rPr>
        <w:t>แสดงสินค้า</w:t>
      </w:r>
      <w:r w:rsidRPr="00B3781B">
        <w:rPr>
          <w:rFonts w:ascii="TH SarabunPSK" w:hAnsi="TH SarabunPSK" w:cs="TH SarabunPSK"/>
          <w:color w:val="FF0000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lastRenderedPageBreak/>
        <w:t xml:space="preserve">    }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public Product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findProductByCode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(String code)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B3781B">
        <w:rPr>
          <w:rFonts w:ascii="TH SarabunPSK" w:hAnsi="TH SarabunPSK" w:cs="TH SarabunPSK"/>
          <w:color w:val="FF0000"/>
          <w:szCs w:val="32"/>
        </w:rPr>
        <w:t xml:space="preserve">        </w:t>
      </w:r>
      <w:r w:rsidR="00B3781B" w:rsidRPr="00B3781B">
        <w:rPr>
          <w:rStyle w:val="g"/>
          <w:color w:val="FF0000"/>
        </w:rPr>
        <w:t>for</w:t>
      </w:r>
      <w:r w:rsidR="00B3781B" w:rsidRPr="00B3781B">
        <w:rPr>
          <w:color w:val="FF0000"/>
        </w:rPr>
        <w:t xml:space="preserve"> (</w:t>
      </w:r>
      <w:r w:rsidR="00B3781B" w:rsidRPr="00B3781B">
        <w:rPr>
          <w:rStyle w:val="m"/>
          <w:color w:val="FF0000"/>
        </w:rPr>
        <w:t>Product</w:t>
      </w:r>
      <w:r w:rsidR="00B3781B" w:rsidRPr="00B3781B">
        <w:rPr>
          <w:color w:val="FF0000"/>
        </w:rPr>
        <w:t xml:space="preserve"> </w:t>
      </w:r>
      <w:proofErr w:type="spellStart"/>
      <w:r w:rsidR="00B3781B" w:rsidRPr="00B3781B">
        <w:rPr>
          <w:rStyle w:val="m"/>
          <w:color w:val="FF0000"/>
        </w:rPr>
        <w:t>product</w:t>
      </w:r>
      <w:proofErr w:type="spellEnd"/>
      <w:r w:rsidR="00B3781B" w:rsidRPr="00B3781B">
        <w:rPr>
          <w:color w:val="FF0000"/>
        </w:rPr>
        <w:t xml:space="preserve"> : </w:t>
      </w:r>
      <w:r w:rsidR="00B3781B" w:rsidRPr="00B3781B">
        <w:rPr>
          <w:rStyle w:val="m"/>
          <w:color w:val="FF0000"/>
        </w:rPr>
        <w:t>products</w:t>
      </w:r>
      <w:r w:rsidR="00B3781B" w:rsidRPr="00B3781B">
        <w:rPr>
          <w:color w:val="FF0000"/>
        </w:rPr>
        <w:t>) {</w:t>
      </w:r>
    </w:p>
    <w:p w14:paraId="118EE2ED" w14:textId="77777777" w:rsidR="00CA1B2B" w:rsidRDefault="00B3781B" w:rsidP="00CA1B2B">
      <w:pPr>
        <w:ind w:left="360" w:firstLine="360"/>
        <w:rPr>
          <w:color w:val="FF0000"/>
        </w:rPr>
      </w:pPr>
      <w:r w:rsidRPr="00B3781B">
        <w:rPr>
          <w:color w:val="FF0000"/>
        </w:rPr>
        <w:t xml:space="preserve"> </w:t>
      </w:r>
      <w:proofErr w:type="gramStart"/>
      <w:r w:rsidRPr="00B3781B">
        <w:rPr>
          <w:rStyle w:val="g"/>
          <w:color w:val="FF0000"/>
        </w:rPr>
        <w:t>if</w:t>
      </w:r>
      <w:proofErr w:type="gramEnd"/>
      <w:r w:rsidRPr="00B3781B">
        <w:rPr>
          <w:color w:val="FF0000"/>
        </w:rPr>
        <w:t xml:space="preserve"> (</w:t>
      </w:r>
      <w:proofErr w:type="spellStart"/>
      <w:r w:rsidRPr="00B3781B">
        <w:rPr>
          <w:rStyle w:val="m"/>
          <w:color w:val="FF0000"/>
        </w:rPr>
        <w:t>product</w:t>
      </w:r>
      <w:r w:rsidRPr="00B3781B">
        <w:rPr>
          <w:rStyle w:val="g"/>
          <w:color w:val="FF0000"/>
        </w:rPr>
        <w:t>.</w:t>
      </w:r>
      <w:r w:rsidRPr="00B3781B">
        <w:rPr>
          <w:rStyle w:val="m"/>
          <w:color w:val="FF0000"/>
        </w:rPr>
        <w:t>getCode</w:t>
      </w:r>
      <w:proofErr w:type="spellEnd"/>
      <w:r w:rsidRPr="00B3781B">
        <w:rPr>
          <w:color w:val="FF0000"/>
        </w:rPr>
        <w:t>()</w:t>
      </w:r>
      <w:r w:rsidRPr="00B3781B">
        <w:rPr>
          <w:rStyle w:val="g"/>
          <w:color w:val="FF0000"/>
        </w:rPr>
        <w:t>.</w:t>
      </w:r>
      <w:r w:rsidRPr="00B3781B">
        <w:rPr>
          <w:rStyle w:val="m"/>
          <w:color w:val="FF0000"/>
        </w:rPr>
        <w:t>equals</w:t>
      </w:r>
      <w:r w:rsidRPr="00B3781B">
        <w:rPr>
          <w:color w:val="FF0000"/>
        </w:rPr>
        <w:t>(</w:t>
      </w:r>
      <w:r w:rsidRPr="00B3781B">
        <w:rPr>
          <w:rStyle w:val="m"/>
          <w:color w:val="FF0000"/>
        </w:rPr>
        <w:t>code</w:t>
      </w:r>
      <w:r w:rsidRPr="00B3781B">
        <w:rPr>
          <w:color w:val="FF0000"/>
        </w:rPr>
        <w:t>)) {</w:t>
      </w:r>
    </w:p>
    <w:p w14:paraId="0B863BCA" w14:textId="77777777" w:rsidR="00CA1B2B" w:rsidRDefault="00B3781B" w:rsidP="00CA1B2B">
      <w:pPr>
        <w:ind w:left="360" w:firstLine="360"/>
        <w:rPr>
          <w:color w:val="FF0000"/>
        </w:rPr>
      </w:pPr>
      <w:r w:rsidRPr="00B3781B">
        <w:rPr>
          <w:color w:val="FF0000"/>
        </w:rPr>
        <w:t xml:space="preserve"> </w:t>
      </w:r>
      <w:proofErr w:type="gramStart"/>
      <w:r w:rsidRPr="00B3781B">
        <w:rPr>
          <w:rStyle w:val="g"/>
          <w:color w:val="FF0000"/>
        </w:rPr>
        <w:t>return</w:t>
      </w:r>
      <w:proofErr w:type="gramEnd"/>
      <w:r w:rsidRPr="00B3781B">
        <w:rPr>
          <w:color w:val="FF0000"/>
        </w:rPr>
        <w:t xml:space="preserve"> </w:t>
      </w:r>
      <w:r w:rsidRPr="00B3781B">
        <w:rPr>
          <w:rStyle w:val="m"/>
          <w:color w:val="FF0000"/>
        </w:rPr>
        <w:t>product</w:t>
      </w:r>
      <w:r w:rsidRPr="00B3781B">
        <w:rPr>
          <w:color w:val="FF0000"/>
        </w:rPr>
        <w:t xml:space="preserve">; </w:t>
      </w:r>
    </w:p>
    <w:p w14:paraId="50514668" w14:textId="04C11DC8" w:rsidR="00C83844" w:rsidRPr="00D02CB7" w:rsidRDefault="00B3781B" w:rsidP="00CA1B2B">
      <w:pPr>
        <w:ind w:left="360" w:firstLine="360"/>
        <w:rPr>
          <w:rFonts w:ascii="TH SarabunPSK" w:hAnsi="TH SarabunPSK" w:cs="TH SarabunPSK"/>
          <w:color w:val="000000" w:themeColor="text1"/>
          <w:szCs w:val="32"/>
        </w:rPr>
      </w:pPr>
      <w:r w:rsidRPr="00B3781B">
        <w:rPr>
          <w:color w:val="FF0000"/>
        </w:rPr>
        <w:t>}</w:t>
      </w:r>
      <w:r w:rsidR="00CA1B2B">
        <w:rPr>
          <w:color w:val="FF0000"/>
        </w:rPr>
        <w:t xml:space="preserve"> </w:t>
      </w:r>
      <w:r w:rsidR="0018633A" w:rsidRPr="00B3781B">
        <w:rPr>
          <w:rFonts w:ascii="TH SarabunPSK" w:hAnsi="TH SarabunPSK" w:cs="TH SarabunPSK"/>
          <w:color w:val="FF0000"/>
          <w:szCs w:val="32"/>
        </w:rPr>
        <w:t>// TODO</w:t>
      </w:r>
      <w:r w:rsidRPr="00B3781B">
        <w:rPr>
          <w:rFonts w:ascii="TH SarabunPSK" w:hAnsi="TH SarabunPSK" w:cs="TH SarabunPSK"/>
          <w:color w:val="FF0000"/>
          <w:szCs w:val="32"/>
        </w:rPr>
        <w:t xml:space="preserve"> </w:t>
      </w:r>
      <w:r w:rsidRPr="00B3781B">
        <w:rPr>
          <w:rFonts w:ascii="TH SarabunPSK" w:hAnsi="TH SarabunPSK" w:cs="TH SarabunPSK" w:hint="cs"/>
          <w:color w:val="FF0000"/>
          <w:szCs w:val="32"/>
          <w:cs/>
          <w:lang w:bidi="th-TH"/>
        </w:rPr>
        <w:t>ค้นหาสินค้า</w:t>
      </w:r>
      <w:r w:rsidR="0018633A" w:rsidRPr="00B3781B">
        <w:rPr>
          <w:rFonts w:ascii="TH SarabunPSK" w:hAnsi="TH SarabunPSK" w:cs="TH SarabunPSK"/>
          <w:color w:val="FF0000"/>
          <w:szCs w:val="32"/>
        </w:rPr>
        <w:br/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        return null;</w:t>
      </w:r>
      <w:r w:rsidR="001A4387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="001A4387" w:rsidRPr="001A4387">
        <w:rPr>
          <w:rFonts w:ascii="TH SarabunPSK" w:hAnsi="TH SarabunPSK" w:cs="TH SarabunPSK"/>
          <w:color w:val="FF0000"/>
          <w:szCs w:val="32"/>
          <w:lang w:bidi="th-TH"/>
        </w:rPr>
        <w:t>//</w:t>
      </w:r>
      <w:r w:rsidR="001A4387" w:rsidRPr="001A4387">
        <w:rPr>
          <w:rFonts w:ascii="TH SarabunPSK" w:hAnsi="TH SarabunPSK" w:cs="TH SarabunPSK" w:hint="cs"/>
          <w:color w:val="FF0000"/>
          <w:szCs w:val="32"/>
          <w:cs/>
          <w:lang w:bidi="th-TH"/>
        </w:rPr>
        <w:t>หาไม่เจอ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}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public void </w:t>
      </w:r>
      <w:proofErr w:type="spellStart"/>
      <w:proofErr w:type="gramStart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sellProduct</w:t>
      </w:r>
      <w:proofErr w:type="spellEnd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(</w:t>
      </w:r>
      <w:proofErr w:type="gramEnd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String code, </w:t>
      </w:r>
      <w:proofErr w:type="spellStart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int</w:t>
      </w:r>
      <w:proofErr w:type="spellEnd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 </w:t>
      </w:r>
      <w:proofErr w:type="spellStart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qty</w:t>
      </w:r>
      <w:proofErr w:type="spellEnd"/>
      <w:r w:rsidR="0018633A" w:rsidRPr="00D02CB7">
        <w:rPr>
          <w:rFonts w:ascii="TH SarabunPSK" w:hAnsi="TH SarabunPSK" w:cs="TH SarabunPSK"/>
          <w:color w:val="000000" w:themeColor="text1"/>
          <w:szCs w:val="32"/>
        </w:rPr>
        <w:t>) {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18633A" w:rsidRPr="001A4387">
        <w:rPr>
          <w:rFonts w:ascii="TH SarabunPSK" w:hAnsi="TH SarabunPSK" w:cs="TH SarabunPSK"/>
          <w:color w:val="FF0000"/>
          <w:szCs w:val="32"/>
        </w:rPr>
        <w:t xml:space="preserve">        </w:t>
      </w:r>
      <w:r w:rsidR="001A4387" w:rsidRPr="001A4387">
        <w:rPr>
          <w:rFonts w:ascii="TH SarabunPSK" w:hAnsi="TH SarabunPSK" w:cs="TH SarabunPSK"/>
          <w:color w:val="FF0000"/>
          <w:szCs w:val="32"/>
        </w:rPr>
        <w:t xml:space="preserve">Product </w:t>
      </w:r>
      <w:proofErr w:type="spellStart"/>
      <w:r w:rsidR="001A4387" w:rsidRPr="001A4387">
        <w:rPr>
          <w:rFonts w:ascii="TH SarabunPSK" w:hAnsi="TH SarabunPSK" w:cs="TH SarabunPSK"/>
          <w:color w:val="FF0000"/>
          <w:szCs w:val="32"/>
        </w:rPr>
        <w:t>product</w:t>
      </w:r>
      <w:proofErr w:type="spellEnd"/>
      <w:r w:rsidR="001A4387" w:rsidRPr="001A4387">
        <w:rPr>
          <w:rFonts w:ascii="TH SarabunPSK" w:hAnsi="TH SarabunPSK" w:cs="TH SarabunPSK"/>
          <w:color w:val="FF0000"/>
          <w:szCs w:val="32"/>
        </w:rPr>
        <w:t xml:space="preserve"> = </w:t>
      </w:r>
      <w:proofErr w:type="spellStart"/>
      <w:r w:rsidR="001A4387" w:rsidRPr="001A4387">
        <w:rPr>
          <w:rFonts w:ascii="TH SarabunPSK" w:hAnsi="TH SarabunPSK" w:cs="TH SarabunPSK"/>
          <w:color w:val="FF0000"/>
          <w:szCs w:val="32"/>
        </w:rPr>
        <w:t>findProductByCode</w:t>
      </w:r>
      <w:proofErr w:type="spellEnd"/>
      <w:r w:rsidR="001A4387" w:rsidRPr="001A4387">
        <w:rPr>
          <w:rFonts w:ascii="TH SarabunPSK" w:hAnsi="TH SarabunPSK" w:cs="TH SarabunPSK"/>
          <w:color w:val="FF0000"/>
          <w:szCs w:val="32"/>
        </w:rPr>
        <w:t>(code);</w:t>
      </w:r>
      <w:r w:rsidR="0018633A" w:rsidRPr="001A4387">
        <w:rPr>
          <w:rFonts w:ascii="TH SarabunPSK" w:hAnsi="TH SarabunPSK" w:cs="TH SarabunPSK"/>
          <w:color w:val="FF0000"/>
          <w:szCs w:val="32"/>
        </w:rPr>
        <w:t>// TODO</w:t>
      </w:r>
      <w:r w:rsidR="001A4387" w:rsidRPr="001A4387">
        <w:rPr>
          <w:rFonts w:ascii="TH SarabunPSK" w:hAnsi="TH SarabunPSK" w:cs="TH SarabunPSK"/>
          <w:color w:val="FF0000"/>
          <w:szCs w:val="32"/>
        </w:rPr>
        <w:t xml:space="preserve"> </w:t>
      </w:r>
      <w:r w:rsidR="001A4387" w:rsidRPr="001A4387">
        <w:rPr>
          <w:rFonts w:ascii="TH SarabunPSK" w:hAnsi="TH SarabunPSK" w:cs="TH SarabunPSK" w:hint="cs"/>
          <w:color w:val="FF0000"/>
          <w:szCs w:val="32"/>
          <w:cs/>
          <w:lang w:bidi="th-TH"/>
        </w:rPr>
        <w:t>ขายสินค้า</w:t>
      </w:r>
      <w:r w:rsidR="0018633A" w:rsidRPr="001A4387">
        <w:rPr>
          <w:rFonts w:ascii="TH SarabunPSK" w:hAnsi="TH SarabunPSK" w:cs="TH SarabunPSK"/>
          <w:color w:val="FF0000"/>
          <w:szCs w:val="32"/>
        </w:rPr>
        <w:br/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    }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>}</w:t>
      </w:r>
    </w:p>
    <w:p w14:paraId="5906F380" w14:textId="77777777" w:rsidR="00C83844" w:rsidRPr="00D02CB7" w:rsidRDefault="0018633A">
      <w:pPr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Main.java</w:t>
      </w:r>
    </w:p>
    <w:p w14:paraId="71070174" w14:textId="11292782" w:rsidR="001A4387" w:rsidRPr="001A4387" w:rsidRDefault="0018633A">
      <w:pPr>
        <w:ind w:left="360"/>
        <w:rPr>
          <w:rFonts w:ascii="TH SarabunPSK" w:hAnsi="TH SarabunPSK" w:cs="TH SarabunPSK"/>
          <w:szCs w:val="32"/>
        </w:rPr>
      </w:pPr>
      <w:proofErr w:type="gramStart"/>
      <w:r w:rsidRPr="00D02CB7">
        <w:rPr>
          <w:rFonts w:ascii="TH SarabunPSK" w:hAnsi="TH SarabunPSK" w:cs="TH SarabunPSK"/>
          <w:color w:val="000000" w:themeColor="text1"/>
          <w:szCs w:val="32"/>
        </w:rPr>
        <w:t>public</w:t>
      </w:r>
      <w:proofErr w:type="gram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class Main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   public static void main(String[]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args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>) {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  <w:t xml:space="preserve">        Store </w:t>
      </w:r>
      <w:proofErr w:type="spellStart"/>
      <w:r w:rsidRPr="00D02CB7">
        <w:rPr>
          <w:rFonts w:ascii="TH SarabunPSK" w:hAnsi="TH SarabunPSK" w:cs="TH SarabunPSK"/>
          <w:color w:val="000000" w:themeColor="text1"/>
          <w:szCs w:val="32"/>
        </w:rPr>
        <w:t>store</w:t>
      </w:r>
      <w:proofErr w:type="spell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 = new Store();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1A4387">
        <w:rPr>
          <w:rFonts w:ascii="TH SarabunPSK" w:hAnsi="TH SarabunPSK" w:cs="TH SarabunPSK"/>
          <w:color w:val="FF0000"/>
          <w:szCs w:val="32"/>
        </w:rPr>
        <w:t xml:space="preserve">        </w:t>
      </w:r>
      <w:r w:rsidR="001A4387" w:rsidRPr="001A4387">
        <w:rPr>
          <w:rFonts w:ascii="TH SarabunPSK" w:hAnsi="TH SarabunPSK" w:cs="TH SarabunPSK"/>
          <w:color w:val="FF0000"/>
          <w:szCs w:val="32"/>
        </w:rPr>
        <w:t xml:space="preserve">// </w:t>
      </w:r>
      <w:r w:rsidR="001A4387" w:rsidRPr="001A4387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เพิ่มสินค้าอย่างน้อย </w:t>
      </w:r>
      <w:r w:rsidR="001A4387" w:rsidRPr="001A4387">
        <w:rPr>
          <w:rFonts w:ascii="TH SarabunPSK" w:hAnsi="TH SarabunPSK" w:cs="TH SarabunPSK"/>
          <w:color w:val="FF0000"/>
          <w:szCs w:val="32"/>
        </w:rPr>
        <w:t xml:space="preserve">5 </w:t>
      </w:r>
      <w:r w:rsidR="001A4387" w:rsidRPr="001A4387">
        <w:rPr>
          <w:rFonts w:ascii="TH SarabunPSK" w:hAnsi="TH SarabunPSK" w:cs="TH SarabunPSK"/>
          <w:color w:val="FF0000"/>
          <w:szCs w:val="32"/>
          <w:cs/>
          <w:lang w:bidi="th-TH"/>
        </w:rPr>
        <w:t>รายการ</w:t>
      </w:r>
      <w:r w:rsidR="00621235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>คือสร้าง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Product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>แล้วเอาเข้า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Store</w:t>
      </w:r>
      <w:r w:rsidRPr="00621235">
        <w:rPr>
          <w:rFonts w:ascii="TH SarabunPSK" w:hAnsi="TH SarabunPSK" w:cs="TH SarabunPSK"/>
          <w:color w:val="000000" w:themeColor="text1"/>
          <w:sz w:val="40"/>
          <w:szCs w:val="40"/>
        </w:rPr>
        <w:br/>
      </w:r>
      <w:r w:rsidRPr="001A4387">
        <w:rPr>
          <w:rFonts w:ascii="TH SarabunPSK" w:hAnsi="TH SarabunPSK" w:cs="TH SarabunPSK"/>
          <w:szCs w:val="32"/>
        </w:rPr>
        <w:t xml:space="preserve">        </w:t>
      </w:r>
      <w:proofErr w:type="spellStart"/>
      <w:r w:rsidR="001A4387" w:rsidRPr="001A4387">
        <w:rPr>
          <w:rStyle w:val="m"/>
        </w:rPr>
        <w:t>store</w:t>
      </w:r>
      <w:r w:rsidR="001A4387" w:rsidRPr="001A4387">
        <w:rPr>
          <w:rStyle w:val="g"/>
        </w:rPr>
        <w:t>.</w:t>
      </w:r>
      <w:r w:rsidR="001A4387" w:rsidRPr="001A4387">
        <w:rPr>
          <w:rStyle w:val="m"/>
        </w:rPr>
        <w:t>addProduct</w:t>
      </w:r>
      <w:proofErr w:type="spellEnd"/>
      <w:r w:rsidR="001A4387" w:rsidRPr="001A4387">
        <w:t>(</w:t>
      </w:r>
      <w:r w:rsidR="001A4387" w:rsidRPr="001A4387">
        <w:rPr>
          <w:rStyle w:val="g"/>
        </w:rPr>
        <w:t>new</w:t>
      </w:r>
      <w:r w:rsidR="001A4387" w:rsidRPr="001A4387">
        <w:t xml:space="preserve"> </w:t>
      </w:r>
      <w:r w:rsidR="001A4387" w:rsidRPr="001A4387">
        <w:rPr>
          <w:rStyle w:val="m"/>
        </w:rPr>
        <w:t>Product</w:t>
      </w:r>
      <w:r w:rsidR="001A4387" w:rsidRPr="001A4387">
        <w:t>(</w:t>
      </w:r>
      <w:r w:rsidR="001A4387" w:rsidRPr="001A4387">
        <w:rPr>
          <w:rStyle w:val="k"/>
        </w:rPr>
        <w:t>"P001"</w:t>
      </w:r>
      <w:r w:rsidR="001A4387" w:rsidRPr="001A4387">
        <w:t xml:space="preserve">, </w:t>
      </w:r>
      <w:r w:rsidR="001A4387" w:rsidRPr="001A4387">
        <w:rPr>
          <w:rStyle w:val="k"/>
        </w:rPr>
        <w:t>"Keyboard"</w:t>
      </w:r>
      <w:r w:rsidR="001A4387" w:rsidRPr="001A4387">
        <w:t xml:space="preserve">, </w:t>
      </w:r>
      <w:r w:rsidR="001A4387" w:rsidRPr="001A4387">
        <w:rPr>
          <w:rStyle w:val="j"/>
        </w:rPr>
        <w:t>850</w:t>
      </w:r>
      <w:r w:rsidR="001A4387" w:rsidRPr="001A4387">
        <w:t xml:space="preserve">, </w:t>
      </w:r>
      <w:r w:rsidR="001A4387" w:rsidRPr="001A4387">
        <w:rPr>
          <w:rStyle w:val="j"/>
        </w:rPr>
        <w:t>10</w:t>
      </w:r>
      <w:r w:rsidR="001A4387" w:rsidRPr="001A4387">
        <w:t>));</w:t>
      </w:r>
    </w:p>
    <w:p w14:paraId="29100547" w14:textId="77777777" w:rsidR="001A4387" w:rsidRPr="001A4387" w:rsidRDefault="001A4387" w:rsidP="001A4387">
      <w:pPr>
        <w:ind w:left="360" w:firstLine="491"/>
      </w:pPr>
      <w:r w:rsidRPr="001A4387">
        <w:rPr>
          <w:rFonts w:ascii="TH SarabunPSK" w:hAnsi="TH SarabunPSK" w:cs="TH SarabunPSK"/>
          <w:szCs w:val="32"/>
        </w:rPr>
        <w:t xml:space="preserve"> </w:t>
      </w:r>
      <w:proofErr w:type="spellStart"/>
      <w:proofErr w:type="gramStart"/>
      <w:r w:rsidRPr="001A4387">
        <w:rPr>
          <w:rStyle w:val="m"/>
        </w:rPr>
        <w:t>store</w:t>
      </w:r>
      <w:r w:rsidRPr="001A4387">
        <w:rPr>
          <w:rStyle w:val="g"/>
        </w:rPr>
        <w:t>.</w:t>
      </w:r>
      <w:r w:rsidRPr="001A4387">
        <w:rPr>
          <w:rStyle w:val="m"/>
        </w:rPr>
        <w:t>addProduct</w:t>
      </w:r>
      <w:proofErr w:type="spellEnd"/>
      <w:r w:rsidRPr="001A4387">
        <w:t>(</w:t>
      </w:r>
      <w:proofErr w:type="gramEnd"/>
      <w:r w:rsidRPr="001A4387">
        <w:rPr>
          <w:rStyle w:val="g"/>
        </w:rPr>
        <w:t>new</w:t>
      </w:r>
      <w:r w:rsidRPr="001A4387">
        <w:t xml:space="preserve"> </w:t>
      </w:r>
      <w:r w:rsidRPr="001A4387">
        <w:rPr>
          <w:rStyle w:val="m"/>
        </w:rPr>
        <w:t>Product</w:t>
      </w:r>
      <w:r w:rsidRPr="001A4387">
        <w:t>(</w:t>
      </w:r>
      <w:r w:rsidRPr="001A4387">
        <w:rPr>
          <w:rStyle w:val="k"/>
        </w:rPr>
        <w:t>"P001"</w:t>
      </w:r>
      <w:r w:rsidRPr="001A4387">
        <w:t xml:space="preserve">, </w:t>
      </w:r>
      <w:r w:rsidRPr="001A4387">
        <w:rPr>
          <w:rStyle w:val="k"/>
        </w:rPr>
        <w:t>"Keyboard"</w:t>
      </w:r>
      <w:r w:rsidRPr="001A4387">
        <w:t xml:space="preserve">, </w:t>
      </w:r>
      <w:r w:rsidRPr="001A4387">
        <w:rPr>
          <w:rStyle w:val="j"/>
        </w:rPr>
        <w:t>850</w:t>
      </w:r>
      <w:r w:rsidRPr="001A4387">
        <w:t xml:space="preserve">, </w:t>
      </w:r>
      <w:r w:rsidRPr="001A4387">
        <w:rPr>
          <w:rStyle w:val="j"/>
        </w:rPr>
        <w:t>10</w:t>
      </w:r>
      <w:r w:rsidRPr="001A4387">
        <w:t>));</w:t>
      </w:r>
    </w:p>
    <w:p w14:paraId="7731FC7C" w14:textId="77777777" w:rsidR="001A4387" w:rsidRPr="001A4387" w:rsidRDefault="001A4387" w:rsidP="001A4387">
      <w:pPr>
        <w:ind w:left="360" w:firstLine="491"/>
        <w:rPr>
          <w:rFonts w:ascii="TH SarabunPSK" w:hAnsi="TH SarabunPSK" w:cs="TH SarabunPSK"/>
          <w:szCs w:val="32"/>
        </w:rPr>
      </w:pPr>
      <w:proofErr w:type="spellStart"/>
      <w:proofErr w:type="gramStart"/>
      <w:r w:rsidRPr="001A4387">
        <w:rPr>
          <w:rStyle w:val="m"/>
        </w:rPr>
        <w:t>store</w:t>
      </w:r>
      <w:r w:rsidRPr="001A4387">
        <w:rPr>
          <w:rStyle w:val="g"/>
        </w:rPr>
        <w:t>.</w:t>
      </w:r>
      <w:r w:rsidRPr="001A4387">
        <w:rPr>
          <w:rStyle w:val="m"/>
        </w:rPr>
        <w:t>addProduct</w:t>
      </w:r>
      <w:proofErr w:type="spellEnd"/>
      <w:r w:rsidRPr="001A4387">
        <w:t>(</w:t>
      </w:r>
      <w:proofErr w:type="gramEnd"/>
      <w:r w:rsidRPr="001A4387">
        <w:rPr>
          <w:rStyle w:val="g"/>
        </w:rPr>
        <w:t>new</w:t>
      </w:r>
      <w:r w:rsidRPr="001A4387">
        <w:t xml:space="preserve"> </w:t>
      </w:r>
      <w:r w:rsidRPr="001A4387">
        <w:rPr>
          <w:rStyle w:val="m"/>
        </w:rPr>
        <w:t>Product</w:t>
      </w:r>
      <w:r w:rsidRPr="001A4387">
        <w:t>(</w:t>
      </w:r>
      <w:r w:rsidRPr="001A4387">
        <w:rPr>
          <w:rStyle w:val="k"/>
        </w:rPr>
        <w:t>"P003"</w:t>
      </w:r>
      <w:r w:rsidRPr="001A4387">
        <w:t xml:space="preserve">, </w:t>
      </w:r>
      <w:r w:rsidRPr="001A4387">
        <w:rPr>
          <w:rStyle w:val="k"/>
        </w:rPr>
        <w:t>"Monitor"</w:t>
      </w:r>
      <w:r w:rsidRPr="001A4387">
        <w:t xml:space="preserve">, </w:t>
      </w:r>
      <w:r w:rsidRPr="001A4387">
        <w:rPr>
          <w:rStyle w:val="j"/>
        </w:rPr>
        <w:t>4500</w:t>
      </w:r>
      <w:r w:rsidRPr="001A4387">
        <w:t xml:space="preserve">, </w:t>
      </w:r>
      <w:r w:rsidRPr="001A4387">
        <w:rPr>
          <w:rStyle w:val="j"/>
        </w:rPr>
        <w:t>5</w:t>
      </w:r>
      <w:r w:rsidRPr="001A4387">
        <w:t>));</w:t>
      </w:r>
    </w:p>
    <w:p w14:paraId="23572E02" w14:textId="77777777" w:rsidR="001A4387" w:rsidRPr="001A4387" w:rsidRDefault="001A4387" w:rsidP="001A4387">
      <w:pPr>
        <w:ind w:left="360" w:firstLine="491"/>
        <w:rPr>
          <w:rFonts w:ascii="TH SarabunPSK" w:hAnsi="TH SarabunPSK" w:cs="TH SarabunPSK"/>
          <w:szCs w:val="32"/>
        </w:rPr>
      </w:pPr>
      <w:proofErr w:type="spellStart"/>
      <w:proofErr w:type="gramStart"/>
      <w:r w:rsidRPr="001A4387">
        <w:rPr>
          <w:rStyle w:val="m"/>
        </w:rPr>
        <w:t>store</w:t>
      </w:r>
      <w:r w:rsidRPr="001A4387">
        <w:rPr>
          <w:rStyle w:val="g"/>
        </w:rPr>
        <w:t>.</w:t>
      </w:r>
      <w:r w:rsidRPr="001A4387">
        <w:rPr>
          <w:rStyle w:val="m"/>
        </w:rPr>
        <w:t>addProduct</w:t>
      </w:r>
      <w:proofErr w:type="spellEnd"/>
      <w:r w:rsidRPr="001A4387">
        <w:t>(</w:t>
      </w:r>
      <w:proofErr w:type="gramEnd"/>
      <w:r w:rsidRPr="001A4387">
        <w:rPr>
          <w:rStyle w:val="g"/>
        </w:rPr>
        <w:t>new</w:t>
      </w:r>
      <w:r w:rsidRPr="001A4387">
        <w:t xml:space="preserve"> </w:t>
      </w:r>
      <w:r w:rsidRPr="001A4387">
        <w:rPr>
          <w:rStyle w:val="m"/>
        </w:rPr>
        <w:t>Product</w:t>
      </w:r>
      <w:r w:rsidRPr="001A4387">
        <w:t>(</w:t>
      </w:r>
      <w:r w:rsidRPr="001A4387">
        <w:rPr>
          <w:rStyle w:val="k"/>
        </w:rPr>
        <w:t>"P004"</w:t>
      </w:r>
      <w:r w:rsidRPr="001A4387">
        <w:t xml:space="preserve">, </w:t>
      </w:r>
      <w:r w:rsidRPr="001A4387">
        <w:rPr>
          <w:rStyle w:val="k"/>
        </w:rPr>
        <w:t>"Webcam"</w:t>
      </w:r>
      <w:r w:rsidRPr="001A4387">
        <w:t xml:space="preserve">, </w:t>
      </w:r>
      <w:r w:rsidRPr="001A4387">
        <w:rPr>
          <w:rStyle w:val="j"/>
        </w:rPr>
        <w:t>1200</w:t>
      </w:r>
      <w:r w:rsidRPr="001A4387">
        <w:t xml:space="preserve">, </w:t>
      </w:r>
      <w:r w:rsidRPr="001A4387">
        <w:rPr>
          <w:rStyle w:val="j"/>
        </w:rPr>
        <w:t>8</w:t>
      </w:r>
      <w:r w:rsidRPr="001A4387">
        <w:t>));</w:t>
      </w:r>
    </w:p>
    <w:p w14:paraId="1E5843F7" w14:textId="77777777" w:rsidR="001A4387" w:rsidRPr="001A4387" w:rsidRDefault="001A4387" w:rsidP="001A4387">
      <w:pPr>
        <w:ind w:left="360" w:firstLine="491"/>
        <w:rPr>
          <w:rFonts w:ascii="TH SarabunPSK" w:hAnsi="TH SarabunPSK" w:cs="TH SarabunPSK"/>
          <w:szCs w:val="32"/>
        </w:rPr>
      </w:pPr>
      <w:proofErr w:type="spellStart"/>
      <w:proofErr w:type="gramStart"/>
      <w:r w:rsidRPr="001A4387">
        <w:rPr>
          <w:rStyle w:val="m"/>
        </w:rPr>
        <w:t>store</w:t>
      </w:r>
      <w:r w:rsidRPr="001A4387">
        <w:rPr>
          <w:rStyle w:val="g"/>
        </w:rPr>
        <w:t>.</w:t>
      </w:r>
      <w:r w:rsidRPr="001A4387">
        <w:rPr>
          <w:rStyle w:val="m"/>
        </w:rPr>
        <w:t>addProduct</w:t>
      </w:r>
      <w:proofErr w:type="spellEnd"/>
      <w:r w:rsidRPr="001A4387">
        <w:t>(</w:t>
      </w:r>
      <w:proofErr w:type="gramEnd"/>
      <w:r w:rsidRPr="001A4387">
        <w:rPr>
          <w:rStyle w:val="g"/>
        </w:rPr>
        <w:t>new</w:t>
      </w:r>
      <w:r w:rsidRPr="001A4387">
        <w:t xml:space="preserve"> </w:t>
      </w:r>
      <w:r w:rsidRPr="001A4387">
        <w:rPr>
          <w:rStyle w:val="m"/>
        </w:rPr>
        <w:t>Product</w:t>
      </w:r>
      <w:r w:rsidRPr="001A4387">
        <w:t>(</w:t>
      </w:r>
      <w:r w:rsidRPr="001A4387">
        <w:rPr>
          <w:rStyle w:val="k"/>
        </w:rPr>
        <w:t>"P005"</w:t>
      </w:r>
      <w:r w:rsidRPr="001A4387">
        <w:t xml:space="preserve">, </w:t>
      </w:r>
      <w:r w:rsidRPr="001A4387">
        <w:rPr>
          <w:rStyle w:val="k"/>
        </w:rPr>
        <w:t>"Speaker"</w:t>
      </w:r>
      <w:r w:rsidRPr="001A4387">
        <w:t xml:space="preserve">, </w:t>
      </w:r>
      <w:r w:rsidRPr="001A4387">
        <w:rPr>
          <w:rStyle w:val="j"/>
        </w:rPr>
        <w:t>990</w:t>
      </w:r>
      <w:r w:rsidRPr="001A4387">
        <w:t xml:space="preserve">, </w:t>
      </w:r>
      <w:r w:rsidRPr="001A4387">
        <w:rPr>
          <w:rStyle w:val="j"/>
        </w:rPr>
        <w:t>6</w:t>
      </w:r>
      <w:r w:rsidRPr="001A4387">
        <w:t>));</w:t>
      </w:r>
    </w:p>
    <w:p w14:paraId="3764A1B9" w14:textId="6B260B4E" w:rsidR="001A4387" w:rsidRDefault="0018633A" w:rsidP="001A4387">
      <w:pPr>
        <w:ind w:left="360" w:firstLine="491"/>
        <w:rPr>
          <w:rFonts w:ascii="TH SarabunPSK" w:hAnsi="TH SarabunPSK" w:cs="TH SarabunPSK"/>
          <w:color w:val="FF0000"/>
          <w:szCs w:val="32"/>
        </w:rPr>
      </w:pPr>
      <w:r w:rsidRPr="001A4387">
        <w:rPr>
          <w:rFonts w:ascii="TH SarabunPSK" w:hAnsi="TH SarabunPSK" w:cs="TH SarabunPSK"/>
          <w:color w:val="FF0000"/>
          <w:szCs w:val="32"/>
        </w:rPr>
        <w:t xml:space="preserve"> // </w:t>
      </w:r>
      <w:r w:rsidRPr="001A4387">
        <w:rPr>
          <w:rFonts w:ascii="TH SarabunPSK" w:hAnsi="TH SarabunPSK" w:cs="TH SarabunPSK"/>
          <w:color w:val="FF0000"/>
          <w:szCs w:val="32"/>
          <w:cs/>
          <w:lang w:bidi="th-TH"/>
        </w:rPr>
        <w:t>แสดงทั้งหมด</w:t>
      </w:r>
      <w:r w:rsidRPr="001A4387">
        <w:rPr>
          <w:rFonts w:ascii="TH SarabunPSK" w:hAnsi="TH SarabunPSK" w:cs="TH SarabunPSK"/>
          <w:color w:val="FF0000"/>
          <w:szCs w:val="32"/>
        </w:rPr>
        <w:br/>
      </w:r>
      <w:r w:rsidR="001A4387" w:rsidRPr="001A4387">
        <w:rPr>
          <w:rFonts w:ascii="TH SarabunPSK" w:hAnsi="TH SarabunPSK" w:cs="TH SarabunPSK"/>
          <w:szCs w:val="32"/>
        </w:rPr>
        <w:tab/>
      </w:r>
      <w:proofErr w:type="spellStart"/>
      <w:proofErr w:type="gramStart"/>
      <w:r w:rsidR="001A4387" w:rsidRPr="001A4387">
        <w:rPr>
          <w:rStyle w:val="m"/>
        </w:rPr>
        <w:t>System</w:t>
      </w:r>
      <w:r w:rsidR="001A4387" w:rsidRPr="001A4387">
        <w:rPr>
          <w:rStyle w:val="g"/>
        </w:rPr>
        <w:t>.</w:t>
      </w:r>
      <w:r w:rsidR="001A4387" w:rsidRPr="001A4387">
        <w:rPr>
          <w:rStyle w:val="m"/>
        </w:rPr>
        <w:t>out</w:t>
      </w:r>
      <w:r w:rsidR="001A4387" w:rsidRPr="001A4387">
        <w:rPr>
          <w:rStyle w:val="g"/>
        </w:rPr>
        <w:t>.</w:t>
      </w:r>
      <w:r w:rsidR="001A4387" w:rsidRPr="001A4387">
        <w:rPr>
          <w:rStyle w:val="m"/>
        </w:rPr>
        <w:t>println</w:t>
      </w:r>
      <w:proofErr w:type="spellEnd"/>
      <w:r w:rsidR="001A4387" w:rsidRPr="001A4387">
        <w:t>(</w:t>
      </w:r>
      <w:proofErr w:type="gramEnd"/>
      <w:r w:rsidR="001A4387" w:rsidRPr="001A4387">
        <w:rPr>
          <w:rStyle w:val="k"/>
        </w:rPr>
        <w:t xml:space="preserve">"===== </w:t>
      </w:r>
      <w:r w:rsidR="001A4387" w:rsidRPr="001A4387">
        <w:rPr>
          <w:rStyle w:val="k"/>
          <w:cs/>
        </w:rPr>
        <w:t>สินค้าทั้งหมด ====="</w:t>
      </w:r>
      <w:r w:rsidR="001A4387" w:rsidRPr="001A4387">
        <w:t xml:space="preserve">); </w:t>
      </w:r>
      <w:proofErr w:type="spellStart"/>
      <w:r w:rsidR="001A4387" w:rsidRPr="001A4387">
        <w:rPr>
          <w:rStyle w:val="m"/>
        </w:rPr>
        <w:t>store</w:t>
      </w:r>
      <w:r w:rsidR="001A4387" w:rsidRPr="001A4387">
        <w:rPr>
          <w:rStyle w:val="g"/>
        </w:rPr>
        <w:t>.</w:t>
      </w:r>
      <w:r w:rsidR="001A4387" w:rsidRPr="001A4387">
        <w:rPr>
          <w:rStyle w:val="m"/>
        </w:rPr>
        <w:t>showAllProducts</w:t>
      </w:r>
      <w:proofErr w:type="spellEnd"/>
      <w:r w:rsidR="001A4387" w:rsidRPr="001A4387">
        <w:t>();</w:t>
      </w:r>
      <w:r w:rsidR="001A4387" w:rsidRPr="001A4387">
        <w:rPr>
          <w:rFonts w:ascii="TH SarabunPSK" w:hAnsi="TH SarabunPSK" w:cs="TH SarabunPSK"/>
          <w:szCs w:val="32"/>
        </w:rPr>
        <w:br/>
      </w:r>
      <w:r w:rsidRPr="001A4387">
        <w:rPr>
          <w:rFonts w:ascii="TH SarabunPSK" w:hAnsi="TH SarabunPSK" w:cs="TH SarabunPSK"/>
          <w:color w:val="FF0000"/>
          <w:szCs w:val="32"/>
        </w:rPr>
        <w:lastRenderedPageBreak/>
        <w:t xml:space="preserve">       </w:t>
      </w:r>
      <w:r w:rsidRPr="001A4387">
        <w:rPr>
          <w:rFonts w:ascii="TH SarabunPSK" w:hAnsi="TH SarabunPSK" w:cs="TH SarabunPSK"/>
          <w:color w:val="FF0000"/>
          <w:szCs w:val="32"/>
        </w:rPr>
        <w:t xml:space="preserve"> // </w:t>
      </w:r>
      <w:r w:rsidRPr="001A4387">
        <w:rPr>
          <w:rFonts w:ascii="TH SarabunPSK" w:hAnsi="TH SarabunPSK" w:cs="TH SarabunPSK"/>
          <w:color w:val="FF0000"/>
          <w:szCs w:val="32"/>
          <w:cs/>
          <w:lang w:bidi="th-TH"/>
        </w:rPr>
        <w:t>ค้นหา</w:t>
      </w:r>
      <w:r w:rsidR="00621235">
        <w:rPr>
          <w:rFonts w:ascii="TH SarabunPSK" w:hAnsi="TH SarabunPSK" w:cs="TH SarabunPSK"/>
          <w:color w:val="FF0000"/>
          <w:szCs w:val="32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>ค้นหา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P002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>แล้วเอาสินค้าที่เจอมาเก็บไว้ในตัวแปร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product</w:t>
      </w:r>
      <w:r w:rsidRPr="00621235">
        <w:rPr>
          <w:rFonts w:ascii="TH SarabunPSK" w:hAnsi="TH SarabunPSK" w:cs="TH SarabunPSK"/>
          <w:color w:val="FF0000"/>
          <w:szCs w:val="32"/>
        </w:rPr>
        <w:br/>
      </w:r>
      <w:r w:rsidR="001A4387">
        <w:rPr>
          <w:rFonts w:ascii="TH SarabunPSK" w:hAnsi="TH SarabunPSK" w:cs="TH SarabunPSK"/>
          <w:color w:val="FF0000"/>
          <w:szCs w:val="32"/>
        </w:rPr>
        <w:tab/>
      </w:r>
      <w:proofErr w:type="spellStart"/>
      <w:r w:rsidR="001A4387">
        <w:rPr>
          <w:rStyle w:val="m"/>
        </w:rPr>
        <w:t>System</w:t>
      </w:r>
      <w:r w:rsidR="001A4387">
        <w:rPr>
          <w:rStyle w:val="g"/>
        </w:rPr>
        <w:t>.</w:t>
      </w:r>
      <w:r w:rsidR="001A4387">
        <w:rPr>
          <w:rStyle w:val="m"/>
        </w:rPr>
        <w:t>out</w:t>
      </w:r>
      <w:r w:rsidR="001A4387">
        <w:rPr>
          <w:rStyle w:val="g"/>
        </w:rPr>
        <w:t>.</w:t>
      </w:r>
      <w:r w:rsidR="001A4387">
        <w:rPr>
          <w:rStyle w:val="m"/>
        </w:rPr>
        <w:t>println</w:t>
      </w:r>
      <w:proofErr w:type="spellEnd"/>
      <w:r w:rsidR="001A4387">
        <w:t xml:space="preserve">(); </w:t>
      </w:r>
      <w:proofErr w:type="spellStart"/>
      <w:r w:rsidR="001A4387">
        <w:rPr>
          <w:rStyle w:val="m"/>
        </w:rPr>
        <w:t>System</w:t>
      </w:r>
      <w:r w:rsidR="001A4387">
        <w:rPr>
          <w:rStyle w:val="g"/>
        </w:rPr>
        <w:t>.</w:t>
      </w:r>
      <w:r w:rsidR="001A4387">
        <w:rPr>
          <w:rStyle w:val="m"/>
        </w:rPr>
        <w:t>out</w:t>
      </w:r>
      <w:r w:rsidR="001A4387">
        <w:rPr>
          <w:rStyle w:val="g"/>
        </w:rPr>
        <w:t>.</w:t>
      </w:r>
      <w:r w:rsidR="001A4387">
        <w:rPr>
          <w:rStyle w:val="m"/>
        </w:rPr>
        <w:t>println</w:t>
      </w:r>
      <w:proofErr w:type="spellEnd"/>
      <w:r w:rsidR="001A4387">
        <w:t>(</w:t>
      </w:r>
      <w:r w:rsidR="001A4387">
        <w:rPr>
          <w:rStyle w:val="k"/>
        </w:rPr>
        <w:t xml:space="preserve">"===== </w:t>
      </w:r>
      <w:r w:rsidR="001A4387">
        <w:rPr>
          <w:rStyle w:val="k"/>
          <w:cs/>
        </w:rPr>
        <w:t xml:space="preserve">ค้นหา </w:t>
      </w:r>
      <w:r w:rsidR="001A4387">
        <w:rPr>
          <w:rStyle w:val="k"/>
        </w:rPr>
        <w:t>P002 ====="</w:t>
      </w:r>
      <w:r w:rsidR="001A4387">
        <w:t>);</w:t>
      </w:r>
    </w:p>
    <w:p w14:paraId="00A40943" w14:textId="4B9C3C46" w:rsidR="001A4387" w:rsidRDefault="001A4387" w:rsidP="001A4387">
      <w:r>
        <w:rPr>
          <w:rFonts w:ascii="TH SarabunPSK" w:hAnsi="TH SarabunPSK" w:cs="TH SarabunPSK"/>
          <w:color w:val="FF0000"/>
          <w:szCs w:val="32"/>
        </w:rPr>
        <w:tab/>
      </w:r>
      <w:r>
        <w:rPr>
          <w:rStyle w:val="m"/>
        </w:rPr>
        <w:t>Product</w:t>
      </w:r>
      <w:r>
        <w:t xml:space="preserve"> </w:t>
      </w:r>
      <w:proofErr w:type="spellStart"/>
      <w:r>
        <w:rPr>
          <w:rStyle w:val="m"/>
        </w:rPr>
        <w:t>product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store</w:t>
      </w:r>
      <w:r>
        <w:rPr>
          <w:rStyle w:val="g"/>
        </w:rPr>
        <w:t>.</w:t>
      </w:r>
      <w:r>
        <w:rPr>
          <w:rStyle w:val="m"/>
        </w:rPr>
        <w:t>findProductByCode</w:t>
      </w:r>
      <w:proofErr w:type="spellEnd"/>
      <w:r>
        <w:t>(</w:t>
      </w:r>
      <w:proofErr w:type="gramEnd"/>
      <w:r>
        <w:rPr>
          <w:rStyle w:val="k"/>
        </w:rPr>
        <w:t>"P002"</w:t>
      </w:r>
      <w:r>
        <w:t>);</w:t>
      </w:r>
    </w:p>
    <w:p w14:paraId="5EF5807F" w14:textId="77777777" w:rsidR="001A4387" w:rsidRDefault="001A4387" w:rsidP="001A4387">
      <w:r>
        <w:tab/>
      </w:r>
      <w:proofErr w:type="gramStart"/>
      <w:r>
        <w:rPr>
          <w:rStyle w:val="g"/>
        </w:rPr>
        <w:t>if</w:t>
      </w:r>
      <w:proofErr w:type="gramEnd"/>
      <w:r>
        <w:t xml:space="preserve"> (</w:t>
      </w:r>
      <w:r>
        <w:rPr>
          <w:rStyle w:val="m"/>
        </w:rPr>
        <w:t>product</w:t>
      </w:r>
      <w:r>
        <w:t xml:space="preserve"> </w:t>
      </w:r>
      <w:r>
        <w:rPr>
          <w:rStyle w:val="g"/>
        </w:rPr>
        <w:t>!=</w:t>
      </w:r>
      <w:r>
        <w:t xml:space="preserve"> </w:t>
      </w:r>
      <w:r>
        <w:rPr>
          <w:rStyle w:val="j"/>
        </w:rPr>
        <w:t>null</w:t>
      </w:r>
      <w:r>
        <w:t xml:space="preserve">) { </w:t>
      </w:r>
    </w:p>
    <w:p w14:paraId="02C43F16" w14:textId="77777777" w:rsidR="001A4387" w:rsidRDefault="001A4387" w:rsidP="001A4387">
      <w:pPr>
        <w:ind w:firstLine="720"/>
      </w:pPr>
      <w:proofErr w:type="spellStart"/>
      <w:proofErr w:type="gramStart"/>
      <w:r>
        <w:rPr>
          <w:rStyle w:val="m"/>
        </w:rPr>
        <w:t>product</w:t>
      </w:r>
      <w:r>
        <w:rPr>
          <w:rStyle w:val="g"/>
        </w:rPr>
        <w:t>.</w:t>
      </w:r>
      <w:r>
        <w:rPr>
          <w:rStyle w:val="m"/>
        </w:rPr>
        <w:t>showInfo</w:t>
      </w:r>
      <w:proofErr w:type="spellEnd"/>
      <w:r>
        <w:t>(</w:t>
      </w:r>
      <w:proofErr w:type="gramEnd"/>
      <w:r>
        <w:t xml:space="preserve">); </w:t>
      </w:r>
    </w:p>
    <w:p w14:paraId="5FDC81B5" w14:textId="77777777" w:rsidR="001A4387" w:rsidRDefault="001A4387" w:rsidP="001A4387">
      <w:pPr>
        <w:ind w:firstLine="720"/>
      </w:pPr>
      <w:r>
        <w:t xml:space="preserve">} </w:t>
      </w:r>
      <w:r>
        <w:rPr>
          <w:rStyle w:val="g"/>
        </w:rPr>
        <w:t>else</w:t>
      </w:r>
      <w:r>
        <w:t xml:space="preserve"> </w:t>
      </w:r>
      <w:proofErr w:type="gramStart"/>
      <w:r>
        <w:t xml:space="preserve">{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proofErr w:type="gramEnd"/>
      <w:r>
        <w:t>(</w:t>
      </w:r>
      <w:r>
        <w:rPr>
          <w:rStyle w:val="k"/>
        </w:rPr>
        <w:t>"</w:t>
      </w:r>
      <w:r>
        <w:rPr>
          <w:rStyle w:val="k"/>
          <w:cs/>
        </w:rPr>
        <w:t>ไม่พบสินค้า"</w:t>
      </w:r>
      <w:r>
        <w:t xml:space="preserve">); </w:t>
      </w:r>
    </w:p>
    <w:p w14:paraId="43C12465" w14:textId="2968D565" w:rsidR="001A4387" w:rsidRDefault="001A4387" w:rsidP="001A4387">
      <w:pPr>
        <w:ind w:firstLine="720"/>
        <w:rPr>
          <w:rFonts w:ascii="TH SarabunPSK" w:hAnsi="TH SarabunPSK" w:cs="TH SarabunPSK"/>
          <w:color w:val="FF0000"/>
          <w:szCs w:val="32"/>
        </w:rPr>
      </w:pPr>
      <w:r>
        <w:t>}</w:t>
      </w:r>
    </w:p>
    <w:p w14:paraId="5BD7D2A4" w14:textId="29E94007" w:rsidR="00621235" w:rsidRPr="00621235" w:rsidRDefault="0018633A" w:rsidP="00621235">
      <w:pPr>
        <w:ind w:left="360" w:firstLine="491"/>
        <w:rPr>
          <w:rFonts w:ascii="TH SarabunPSK" w:hAnsi="TH SarabunPSK" w:cs="TH SarabunPSK"/>
          <w:szCs w:val="32"/>
        </w:rPr>
      </w:pPr>
      <w:r w:rsidRPr="001A4387">
        <w:rPr>
          <w:rFonts w:ascii="TH SarabunPSK" w:hAnsi="TH SarabunPSK" w:cs="TH SarabunPSK"/>
          <w:color w:val="FF0000"/>
          <w:szCs w:val="32"/>
        </w:rPr>
        <w:t xml:space="preserve"> // </w:t>
      </w:r>
      <w:r w:rsidRPr="001A4387">
        <w:rPr>
          <w:rFonts w:ascii="TH SarabunPSK" w:hAnsi="TH SarabunPSK" w:cs="TH SarabunPSK"/>
          <w:color w:val="FF0000"/>
          <w:szCs w:val="32"/>
          <w:cs/>
          <w:lang w:bidi="th-TH"/>
        </w:rPr>
        <w:t>ขาย</w:t>
      </w:r>
      <w:r w:rsidRPr="00621235">
        <w:rPr>
          <w:rFonts w:ascii="TH SarabunPSK" w:hAnsi="TH SarabunPSK" w:cs="TH SarabunPSK"/>
          <w:color w:val="FF0000"/>
          <w:szCs w:val="32"/>
          <w:cs/>
          <w:lang w:bidi="th-TH"/>
        </w:rPr>
        <w:t>สินค้า</w:t>
      </w:r>
      <w:r w:rsidR="00621235" w:rsidRPr="00621235">
        <w:rPr>
          <w:rFonts w:ascii="TH SarabunPSK" w:hAnsi="TH SarabunPSK" w:cs="TH SarabunPSK"/>
          <w:color w:val="FF0000"/>
          <w:szCs w:val="32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 xml:space="preserve">ขาย </w:t>
      </w:r>
      <w:r w:rsidR="00621235" w:rsidRPr="00621235">
        <w:rPr>
          <w:color w:val="FF0000"/>
          <w:sz w:val="40"/>
          <w:szCs w:val="28"/>
        </w:rPr>
        <w:t xml:space="preserve">Mouse </w:t>
      </w:r>
      <w:r w:rsidR="00621235" w:rsidRPr="00621235">
        <w:rPr>
          <w:color w:val="FF0000"/>
          <w:sz w:val="40"/>
          <w:szCs w:val="28"/>
          <w:cs/>
        </w:rPr>
        <w:t>รหัส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P002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 xml:space="preserve">จำนวน </w:t>
      </w:r>
      <w:r w:rsidR="00621235" w:rsidRPr="00621235">
        <w:rPr>
          <w:color w:val="FF0000"/>
          <w:sz w:val="40"/>
          <w:szCs w:val="28"/>
        </w:rPr>
        <w:t xml:space="preserve">3 </w:t>
      </w:r>
      <w:r w:rsidR="00621235" w:rsidRPr="00621235">
        <w:rPr>
          <w:color w:val="FF0000"/>
          <w:sz w:val="40"/>
          <w:szCs w:val="28"/>
          <w:cs/>
        </w:rPr>
        <w:t>ชิ้น</w:t>
      </w:r>
      <w:r w:rsidRPr="00621235">
        <w:rPr>
          <w:rFonts w:ascii="TH SarabunPSK" w:hAnsi="TH SarabunPSK" w:cs="TH SarabunPSK"/>
          <w:color w:val="FF0000"/>
          <w:sz w:val="40"/>
          <w:szCs w:val="40"/>
        </w:rPr>
        <w:br/>
      </w:r>
      <w:r w:rsidR="00621235" w:rsidRPr="00621235">
        <w:rPr>
          <w:rFonts w:ascii="TH SarabunPSK" w:hAnsi="TH SarabunPSK" w:cs="TH SarabunPSK"/>
          <w:szCs w:val="32"/>
        </w:rPr>
        <w:tab/>
      </w:r>
      <w:proofErr w:type="spellStart"/>
      <w:proofErr w:type="gramStart"/>
      <w:r w:rsidR="00621235" w:rsidRPr="00621235">
        <w:rPr>
          <w:rFonts w:ascii="TH SarabunPSK" w:hAnsi="TH SarabunPSK" w:cs="TH SarabunPSK"/>
          <w:szCs w:val="32"/>
        </w:rPr>
        <w:t>System.out.println</w:t>
      </w:r>
      <w:proofErr w:type="spellEnd"/>
      <w:r w:rsidR="00621235" w:rsidRPr="00621235">
        <w:rPr>
          <w:rFonts w:ascii="TH SarabunPSK" w:hAnsi="TH SarabunPSK" w:cs="TH SarabunPSK"/>
          <w:szCs w:val="32"/>
        </w:rPr>
        <w:t>(</w:t>
      </w:r>
      <w:proofErr w:type="gramEnd"/>
      <w:r w:rsidR="00621235" w:rsidRPr="00621235">
        <w:rPr>
          <w:rFonts w:ascii="TH SarabunPSK" w:hAnsi="TH SarabunPSK" w:cs="TH SarabunPSK"/>
          <w:szCs w:val="32"/>
        </w:rPr>
        <w:t>);</w:t>
      </w:r>
    </w:p>
    <w:p w14:paraId="01B8BDCA" w14:textId="779C20ED" w:rsidR="00621235" w:rsidRPr="00621235" w:rsidRDefault="00621235" w:rsidP="00621235">
      <w:pPr>
        <w:ind w:firstLine="720"/>
        <w:rPr>
          <w:rFonts w:ascii="TH SarabunPSK" w:hAnsi="TH SarabunPSK" w:cs="TH SarabunPSK"/>
          <w:szCs w:val="32"/>
        </w:rPr>
      </w:pPr>
      <w:proofErr w:type="spellStart"/>
      <w:proofErr w:type="gramStart"/>
      <w:r w:rsidRPr="00621235">
        <w:rPr>
          <w:rFonts w:ascii="TH SarabunPSK" w:hAnsi="TH SarabunPSK" w:cs="TH SarabunPSK"/>
          <w:szCs w:val="32"/>
        </w:rPr>
        <w:t>System.out.println</w:t>
      </w:r>
      <w:proofErr w:type="spellEnd"/>
      <w:r w:rsidRPr="00621235">
        <w:rPr>
          <w:rFonts w:ascii="TH SarabunPSK" w:hAnsi="TH SarabunPSK" w:cs="TH SarabunPSK"/>
          <w:szCs w:val="32"/>
        </w:rPr>
        <w:t>(</w:t>
      </w:r>
      <w:proofErr w:type="gramEnd"/>
      <w:r w:rsidRPr="00621235">
        <w:rPr>
          <w:rFonts w:ascii="TH SarabunPSK" w:hAnsi="TH SarabunPSK" w:cs="TH SarabunPSK"/>
          <w:szCs w:val="32"/>
        </w:rPr>
        <w:t xml:space="preserve">"===== </w:t>
      </w:r>
      <w:r w:rsidRPr="00621235">
        <w:rPr>
          <w:rFonts w:ascii="TH SarabunPSK" w:hAnsi="TH SarabunPSK" w:cs="TH SarabunPSK"/>
          <w:szCs w:val="32"/>
          <w:cs/>
          <w:lang w:bidi="th-TH"/>
        </w:rPr>
        <w:t xml:space="preserve">ขาย </w:t>
      </w:r>
      <w:r w:rsidRPr="00621235">
        <w:rPr>
          <w:rFonts w:ascii="TH SarabunPSK" w:hAnsi="TH SarabunPSK" w:cs="TH SarabunPSK"/>
          <w:szCs w:val="32"/>
        </w:rPr>
        <w:t>P002</w:t>
      </w:r>
      <w:r w:rsidRPr="00621235">
        <w:rPr>
          <w:rFonts w:ascii="TH SarabunPSK" w:hAnsi="TH SarabunPSK" w:cs="TH SarabunPSK"/>
          <w:szCs w:val="32"/>
          <w:cs/>
          <w:lang w:bidi="th-TH"/>
        </w:rPr>
        <w:t xml:space="preserve"> จำนวน </w:t>
      </w:r>
      <w:r w:rsidRPr="00621235">
        <w:rPr>
          <w:rFonts w:ascii="TH SarabunPSK" w:hAnsi="TH SarabunPSK" w:cs="TH SarabunPSK"/>
          <w:szCs w:val="32"/>
        </w:rPr>
        <w:t>3 =====");</w:t>
      </w:r>
    </w:p>
    <w:p w14:paraId="67C23F6A" w14:textId="4CE5BCF1" w:rsidR="001A4387" w:rsidRPr="00621235" w:rsidRDefault="00621235" w:rsidP="00621235">
      <w:pPr>
        <w:ind w:firstLine="720"/>
        <w:rPr>
          <w:rFonts w:ascii="TH SarabunPSK" w:hAnsi="TH SarabunPSK" w:cs="TH SarabunPSK"/>
          <w:szCs w:val="32"/>
        </w:rPr>
      </w:pPr>
      <w:proofErr w:type="spellStart"/>
      <w:proofErr w:type="gramStart"/>
      <w:r w:rsidRPr="00621235">
        <w:rPr>
          <w:rFonts w:ascii="TH SarabunPSK" w:hAnsi="TH SarabunPSK" w:cs="TH SarabunPSK"/>
          <w:szCs w:val="32"/>
        </w:rPr>
        <w:t>store.sellProduct</w:t>
      </w:r>
      <w:proofErr w:type="spellEnd"/>
      <w:r w:rsidRPr="00621235">
        <w:rPr>
          <w:rFonts w:ascii="TH SarabunPSK" w:hAnsi="TH SarabunPSK" w:cs="TH SarabunPSK"/>
          <w:szCs w:val="32"/>
        </w:rPr>
        <w:t>(</w:t>
      </w:r>
      <w:proofErr w:type="gramEnd"/>
      <w:r w:rsidRPr="00621235">
        <w:rPr>
          <w:rFonts w:ascii="TH SarabunPSK" w:hAnsi="TH SarabunPSK" w:cs="TH SarabunPSK"/>
          <w:szCs w:val="32"/>
        </w:rPr>
        <w:t>"P002", 3);</w:t>
      </w:r>
    </w:p>
    <w:p w14:paraId="1E5B52C0" w14:textId="10F326C4" w:rsidR="001A4387" w:rsidRPr="00621235" w:rsidRDefault="0018633A" w:rsidP="001A4387">
      <w:pPr>
        <w:ind w:left="360" w:firstLine="491"/>
        <w:rPr>
          <w:rFonts w:ascii="TH SarabunPSK" w:hAnsi="TH SarabunPSK" w:cs="TH SarabunPSK"/>
          <w:color w:val="FF0000"/>
          <w:sz w:val="40"/>
          <w:szCs w:val="40"/>
        </w:rPr>
      </w:pPr>
      <w:r w:rsidRPr="00621235">
        <w:rPr>
          <w:rFonts w:ascii="TH SarabunPSK" w:hAnsi="TH SarabunPSK" w:cs="TH SarabunPSK"/>
          <w:szCs w:val="32"/>
        </w:rPr>
        <w:br/>
      </w:r>
      <w:r w:rsidRPr="001A4387">
        <w:rPr>
          <w:rFonts w:ascii="TH SarabunPSK" w:hAnsi="TH SarabunPSK" w:cs="TH SarabunPSK"/>
          <w:color w:val="FF0000"/>
          <w:szCs w:val="32"/>
        </w:rPr>
        <w:t xml:space="preserve">        // </w:t>
      </w:r>
      <w:r w:rsidRPr="001A4387">
        <w:rPr>
          <w:rFonts w:ascii="TH SarabunPSK" w:hAnsi="TH SarabunPSK" w:cs="TH SarabunPSK"/>
          <w:color w:val="FF0000"/>
          <w:szCs w:val="32"/>
          <w:cs/>
          <w:lang w:bidi="th-TH"/>
        </w:rPr>
        <w:t>แสดงข้อมูลหลังขาย</w:t>
      </w:r>
      <w:r w:rsidR="00621235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 xml:space="preserve">ดูว่า </w:t>
      </w:r>
      <w:r w:rsidR="00621235" w:rsidRPr="00621235">
        <w:rPr>
          <w:color w:val="FF0000"/>
          <w:sz w:val="40"/>
          <w:szCs w:val="28"/>
        </w:rPr>
        <w:t xml:space="preserve">Stock </w:t>
      </w:r>
      <w:r w:rsidR="00621235" w:rsidRPr="00621235">
        <w:rPr>
          <w:color w:val="FF0000"/>
          <w:sz w:val="40"/>
          <w:szCs w:val="28"/>
          <w:cs/>
        </w:rPr>
        <w:t>จาก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af8"/>
          <w:color w:val="FF0000"/>
          <w:sz w:val="40"/>
          <w:szCs w:val="28"/>
        </w:rPr>
        <w:t xml:space="preserve">15 </w:t>
      </w:r>
      <w:r w:rsidR="00621235" w:rsidRPr="00621235">
        <w:rPr>
          <w:rStyle w:val="af8"/>
          <w:color w:val="FF0000"/>
          <w:sz w:val="40"/>
          <w:szCs w:val="28"/>
          <w:cs/>
        </w:rPr>
        <w:t xml:space="preserve">เหลือ </w:t>
      </w:r>
      <w:r w:rsidR="00621235" w:rsidRPr="00621235">
        <w:rPr>
          <w:rStyle w:val="af8"/>
          <w:color w:val="FF0000"/>
          <w:sz w:val="40"/>
          <w:szCs w:val="28"/>
        </w:rPr>
        <w:t>12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 xml:space="preserve">หลังขาย </w:t>
      </w:r>
      <w:r w:rsidR="00621235" w:rsidRPr="00621235">
        <w:rPr>
          <w:color w:val="FF0000"/>
          <w:sz w:val="40"/>
          <w:szCs w:val="28"/>
        </w:rPr>
        <w:t xml:space="preserve">3 </w:t>
      </w:r>
      <w:r w:rsidR="00621235" w:rsidRPr="00621235">
        <w:rPr>
          <w:color w:val="FF0000"/>
          <w:sz w:val="40"/>
          <w:szCs w:val="28"/>
          <w:cs/>
        </w:rPr>
        <w:t>ชิ้น ซึ่งตรงกับโจทย์ทดสอบ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rStyle w:val="HTML"/>
          <w:rFonts w:eastAsia="TH Sarabun New"/>
          <w:color w:val="FF0000"/>
          <w:sz w:val="36"/>
          <w:szCs w:val="36"/>
        </w:rPr>
        <w:t>P002</w:t>
      </w:r>
      <w:r w:rsidR="00621235" w:rsidRPr="00621235">
        <w:rPr>
          <w:color w:val="FF0000"/>
          <w:sz w:val="40"/>
          <w:szCs w:val="28"/>
        </w:rPr>
        <w:t xml:space="preserve"> </w:t>
      </w:r>
      <w:r w:rsidR="00621235" w:rsidRPr="00621235">
        <w:rPr>
          <w:color w:val="FF0000"/>
          <w:sz w:val="40"/>
          <w:szCs w:val="28"/>
          <w:cs/>
        </w:rPr>
        <w:t xml:space="preserve">ขาย </w:t>
      </w:r>
      <w:r w:rsidR="00621235" w:rsidRPr="00621235">
        <w:rPr>
          <w:color w:val="FF0000"/>
          <w:sz w:val="40"/>
          <w:szCs w:val="28"/>
        </w:rPr>
        <w:t xml:space="preserve">3 </w:t>
      </w:r>
      <w:r w:rsidR="00621235" w:rsidRPr="00621235">
        <w:rPr>
          <w:color w:val="FF0000"/>
          <w:sz w:val="40"/>
          <w:szCs w:val="28"/>
          <w:cs/>
        </w:rPr>
        <w:t>ชิ้น</w:t>
      </w:r>
    </w:p>
    <w:p w14:paraId="7C046F63" w14:textId="74E0ECAD" w:rsidR="00621235" w:rsidRPr="00621235" w:rsidRDefault="00621235" w:rsidP="00621235">
      <w:pPr>
        <w:ind w:left="360" w:firstLine="491"/>
        <w:rPr>
          <w:rFonts w:ascii="TH SarabunPSK" w:hAnsi="TH SarabunPSK" w:cs="TH SarabunPSK"/>
          <w:color w:val="000000" w:themeColor="text1"/>
          <w:szCs w:val="32"/>
        </w:rPr>
      </w:pPr>
      <w:proofErr w:type="spellStart"/>
      <w:proofErr w:type="gramStart"/>
      <w:r>
        <w:rPr>
          <w:rFonts w:ascii="TH SarabunPSK" w:hAnsi="TH SarabunPSK" w:cs="TH SarabunPSK"/>
          <w:color w:val="000000" w:themeColor="text1"/>
          <w:szCs w:val="32"/>
        </w:rPr>
        <w:t>S</w:t>
      </w:r>
      <w:r w:rsidRPr="00621235">
        <w:rPr>
          <w:rFonts w:ascii="TH SarabunPSK" w:hAnsi="TH SarabunPSK" w:cs="TH SarabunPSK"/>
          <w:color w:val="000000" w:themeColor="text1"/>
          <w:szCs w:val="32"/>
        </w:rPr>
        <w:t>ystem.out.println</w:t>
      </w:r>
      <w:proofErr w:type="spellEnd"/>
      <w:r w:rsidRPr="00621235">
        <w:rPr>
          <w:rFonts w:ascii="TH SarabunPSK" w:hAnsi="TH SarabunPSK" w:cs="TH SarabunPSK"/>
          <w:color w:val="000000" w:themeColor="text1"/>
          <w:szCs w:val="32"/>
        </w:rPr>
        <w:t>(</w:t>
      </w:r>
      <w:proofErr w:type="gramEnd"/>
      <w:r w:rsidRPr="00621235">
        <w:rPr>
          <w:rFonts w:ascii="TH SarabunPSK" w:hAnsi="TH SarabunPSK" w:cs="TH SarabunPSK"/>
          <w:color w:val="000000" w:themeColor="text1"/>
          <w:szCs w:val="32"/>
        </w:rPr>
        <w:t>);</w:t>
      </w:r>
    </w:p>
    <w:p w14:paraId="513216E2" w14:textId="73E49E68" w:rsidR="00621235" w:rsidRPr="00621235" w:rsidRDefault="00621235" w:rsidP="00621235">
      <w:pPr>
        <w:ind w:left="360" w:firstLine="491"/>
        <w:rPr>
          <w:rFonts w:ascii="TH SarabunPSK" w:hAnsi="TH SarabunPSK" w:cs="TH SarabunPSK"/>
          <w:color w:val="000000" w:themeColor="text1"/>
          <w:szCs w:val="32"/>
        </w:rPr>
      </w:pPr>
      <w:proofErr w:type="spellStart"/>
      <w:proofErr w:type="gramStart"/>
      <w:r w:rsidRPr="00621235">
        <w:rPr>
          <w:rFonts w:ascii="TH SarabunPSK" w:hAnsi="TH SarabunPSK" w:cs="TH SarabunPSK"/>
          <w:color w:val="000000" w:themeColor="text1"/>
          <w:szCs w:val="32"/>
        </w:rPr>
        <w:t>System.out.println</w:t>
      </w:r>
      <w:proofErr w:type="spellEnd"/>
      <w:r w:rsidRPr="00621235">
        <w:rPr>
          <w:rFonts w:ascii="TH SarabunPSK" w:hAnsi="TH SarabunPSK" w:cs="TH SarabunPSK"/>
          <w:color w:val="000000" w:themeColor="text1"/>
          <w:szCs w:val="32"/>
        </w:rPr>
        <w:t>(</w:t>
      </w:r>
      <w:proofErr w:type="gramEnd"/>
      <w:r w:rsidRPr="00621235">
        <w:rPr>
          <w:rFonts w:ascii="TH SarabunPSK" w:hAnsi="TH SarabunPSK" w:cs="TH SarabunPSK"/>
          <w:color w:val="000000" w:themeColor="text1"/>
          <w:szCs w:val="32"/>
        </w:rPr>
        <w:t>"===== P002</w:t>
      </w:r>
      <w:r w:rsidRPr="00621235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 หลังขาย =====")</w:t>
      </w:r>
      <w:r w:rsidRPr="00621235">
        <w:rPr>
          <w:rFonts w:ascii="TH SarabunPSK" w:hAnsi="TH SarabunPSK" w:cs="TH SarabunPSK"/>
          <w:color w:val="000000" w:themeColor="text1"/>
          <w:szCs w:val="32"/>
        </w:rPr>
        <w:t>;</w:t>
      </w:r>
    </w:p>
    <w:p w14:paraId="11969130" w14:textId="293C0CE6" w:rsidR="00621235" w:rsidRPr="00621235" w:rsidRDefault="00621235" w:rsidP="00621235">
      <w:pPr>
        <w:rPr>
          <w:rFonts w:ascii="TH SarabunPSK" w:hAnsi="TH SarabunPSK" w:cs="TH SarabunPSK"/>
          <w:color w:val="000000" w:themeColor="text1"/>
          <w:szCs w:val="32"/>
        </w:rPr>
      </w:pPr>
      <w:r w:rsidRPr="00621235">
        <w:rPr>
          <w:rFonts w:ascii="TH SarabunPSK" w:hAnsi="TH SarabunPSK" w:cs="TH SarabunPSK"/>
          <w:color w:val="000000" w:themeColor="text1"/>
          <w:szCs w:val="32"/>
        </w:rPr>
        <w:t xml:space="preserve">        </w:t>
      </w:r>
      <w:r>
        <w:rPr>
          <w:rFonts w:ascii="TH SarabunPSK" w:hAnsi="TH SarabunPSK" w:cs="TH SarabunPSK"/>
          <w:color w:val="000000" w:themeColor="text1"/>
          <w:szCs w:val="32"/>
        </w:rPr>
        <w:tab/>
        <w:t xml:space="preserve">  </w:t>
      </w:r>
      <w:proofErr w:type="gramStart"/>
      <w:r w:rsidRPr="00621235">
        <w:rPr>
          <w:rFonts w:ascii="TH SarabunPSK" w:hAnsi="TH SarabunPSK" w:cs="TH SarabunPSK"/>
          <w:color w:val="000000" w:themeColor="text1"/>
          <w:szCs w:val="32"/>
        </w:rPr>
        <w:t>product</w:t>
      </w:r>
      <w:proofErr w:type="gramEnd"/>
      <w:r w:rsidRPr="00621235">
        <w:rPr>
          <w:rFonts w:ascii="TH SarabunPSK" w:hAnsi="TH SarabunPSK" w:cs="TH SarabunPSK"/>
          <w:color w:val="000000" w:themeColor="text1"/>
          <w:szCs w:val="32"/>
        </w:rPr>
        <w:t xml:space="preserve"> = </w:t>
      </w:r>
      <w:proofErr w:type="spellStart"/>
      <w:r w:rsidRPr="00621235">
        <w:rPr>
          <w:rFonts w:ascii="TH SarabunPSK" w:hAnsi="TH SarabunPSK" w:cs="TH SarabunPSK"/>
          <w:color w:val="000000" w:themeColor="text1"/>
          <w:szCs w:val="32"/>
        </w:rPr>
        <w:t>store.findProductByCode</w:t>
      </w:r>
      <w:proofErr w:type="spellEnd"/>
      <w:r w:rsidRPr="00621235">
        <w:rPr>
          <w:rFonts w:ascii="TH SarabunPSK" w:hAnsi="TH SarabunPSK" w:cs="TH SarabunPSK"/>
          <w:color w:val="000000" w:themeColor="text1"/>
          <w:szCs w:val="32"/>
        </w:rPr>
        <w:t>("P002");</w:t>
      </w:r>
    </w:p>
    <w:p w14:paraId="0DB741F9" w14:textId="7FC79EDB" w:rsidR="00621235" w:rsidRPr="00621235" w:rsidRDefault="00621235" w:rsidP="00621235">
      <w:pPr>
        <w:ind w:left="360" w:firstLine="491"/>
        <w:rPr>
          <w:rFonts w:ascii="TH SarabunPSK" w:hAnsi="TH SarabunPSK" w:cs="TH SarabunPSK"/>
          <w:color w:val="000000" w:themeColor="text1"/>
          <w:szCs w:val="32"/>
        </w:rPr>
      </w:pPr>
      <w:proofErr w:type="gramStart"/>
      <w:r w:rsidRPr="00621235">
        <w:rPr>
          <w:rFonts w:ascii="TH SarabunPSK" w:hAnsi="TH SarabunPSK" w:cs="TH SarabunPSK"/>
          <w:color w:val="000000" w:themeColor="text1"/>
          <w:szCs w:val="32"/>
        </w:rPr>
        <w:t>if</w:t>
      </w:r>
      <w:proofErr w:type="gramEnd"/>
      <w:r w:rsidRPr="00621235">
        <w:rPr>
          <w:rFonts w:ascii="TH SarabunPSK" w:hAnsi="TH SarabunPSK" w:cs="TH SarabunPSK"/>
          <w:color w:val="000000" w:themeColor="text1"/>
          <w:szCs w:val="32"/>
        </w:rPr>
        <w:t xml:space="preserve"> (product != null) {</w:t>
      </w:r>
    </w:p>
    <w:p w14:paraId="4A6AB803" w14:textId="7AF4BF3C" w:rsidR="00621235" w:rsidRPr="00621235" w:rsidRDefault="00621235" w:rsidP="00621235">
      <w:pPr>
        <w:ind w:left="360" w:firstLine="491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 xml:space="preserve">    </w:t>
      </w:r>
      <w:proofErr w:type="spellStart"/>
      <w:proofErr w:type="gramStart"/>
      <w:r w:rsidRPr="00621235">
        <w:rPr>
          <w:rFonts w:ascii="TH SarabunPSK" w:hAnsi="TH SarabunPSK" w:cs="TH SarabunPSK"/>
          <w:color w:val="000000" w:themeColor="text1"/>
          <w:szCs w:val="32"/>
        </w:rPr>
        <w:t>product.showInfo</w:t>
      </w:r>
      <w:proofErr w:type="spellEnd"/>
      <w:r w:rsidRPr="00621235">
        <w:rPr>
          <w:rFonts w:ascii="TH SarabunPSK" w:hAnsi="TH SarabunPSK" w:cs="TH SarabunPSK"/>
          <w:color w:val="000000" w:themeColor="text1"/>
          <w:szCs w:val="32"/>
        </w:rPr>
        <w:t>(</w:t>
      </w:r>
      <w:proofErr w:type="gramEnd"/>
      <w:r w:rsidRPr="00621235">
        <w:rPr>
          <w:rFonts w:ascii="TH SarabunPSK" w:hAnsi="TH SarabunPSK" w:cs="TH SarabunPSK"/>
          <w:color w:val="000000" w:themeColor="text1"/>
          <w:szCs w:val="32"/>
        </w:rPr>
        <w:t>);</w:t>
      </w:r>
    </w:p>
    <w:p w14:paraId="7AB848AB" w14:textId="6EB4F3BB" w:rsidR="00C83844" w:rsidRPr="00D02CB7" w:rsidRDefault="00621235" w:rsidP="00621235">
      <w:pPr>
        <w:ind w:left="360" w:firstLine="491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621235">
        <w:rPr>
          <w:rFonts w:ascii="TH SarabunPSK" w:hAnsi="TH SarabunPSK" w:cs="TH SarabunPSK"/>
          <w:color w:val="000000" w:themeColor="text1"/>
          <w:szCs w:val="32"/>
        </w:rPr>
        <w:t>}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t xml:space="preserve">    }</w:t>
      </w:r>
      <w:r w:rsidR="0018633A" w:rsidRPr="00D02CB7">
        <w:rPr>
          <w:rFonts w:ascii="TH SarabunPSK" w:hAnsi="TH SarabunPSK" w:cs="TH SarabunPSK"/>
          <w:color w:val="000000" w:themeColor="text1"/>
          <w:szCs w:val="32"/>
        </w:rPr>
        <w:br/>
        <w:t>}</w:t>
      </w:r>
    </w:p>
    <w:p w14:paraId="0AC8B9CA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7. Test Cases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ที่ต้องทำ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02CB7" w:rsidRPr="00D02CB7" w14:paraId="30225A14" w14:textId="77777777">
        <w:tc>
          <w:tcPr>
            <w:tcW w:w="3360" w:type="dxa"/>
            <w:shd w:val="clear" w:color="auto" w:fill="DDEBF7"/>
          </w:tcPr>
          <w:p w14:paraId="518C42FD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ก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รณีทดสอบ</w:t>
            </w:r>
          </w:p>
        </w:tc>
        <w:tc>
          <w:tcPr>
            <w:tcW w:w="3360" w:type="dxa"/>
            <w:shd w:val="clear" w:color="auto" w:fill="DDEBF7"/>
          </w:tcPr>
          <w:p w14:paraId="0CF2BE21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ผลที่คาดหวัง</w:t>
            </w:r>
          </w:p>
        </w:tc>
        <w:tc>
          <w:tcPr>
            <w:tcW w:w="3360" w:type="dxa"/>
            <w:shd w:val="clear" w:color="auto" w:fill="DDEBF7"/>
          </w:tcPr>
          <w:p w14:paraId="57749FC6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ผลที่ได้</w:t>
            </w:r>
          </w:p>
        </w:tc>
      </w:tr>
      <w:tr w:rsidR="00D02CB7" w:rsidRPr="00D02CB7" w14:paraId="25DB50C5" w14:textId="77777777">
        <w:tc>
          <w:tcPr>
            <w:tcW w:w="3360" w:type="dxa"/>
          </w:tcPr>
          <w:p w14:paraId="30E6815D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ค้นหา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P002</w:t>
            </w:r>
          </w:p>
        </w:tc>
        <w:tc>
          <w:tcPr>
            <w:tcW w:w="3360" w:type="dxa"/>
          </w:tcPr>
          <w:p w14:paraId="15FDAD4C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พบสินค้า</w:t>
            </w:r>
          </w:p>
        </w:tc>
        <w:tc>
          <w:tcPr>
            <w:tcW w:w="3360" w:type="dxa"/>
          </w:tcPr>
          <w:p w14:paraId="3FEDEE4A" w14:textId="3A517FB7" w:rsidR="00C83844" w:rsidRPr="00DB6C3D" w:rsidRDefault="00DB6C3D">
            <w:pPr>
              <w:rPr>
                <w:rFonts w:ascii="TH SarabunPSK" w:hAnsi="TH SarabunPSK" w:cs="TH SarabunPSK"/>
                <w:color w:val="FF0000"/>
              </w:rPr>
            </w:pPr>
            <w:r w:rsidRPr="00DB6C3D">
              <w:rPr>
                <w:color w:val="FF0000"/>
                <w:cs/>
              </w:rPr>
              <w:t xml:space="preserve">พบสินค้า </w:t>
            </w:r>
            <w:r w:rsidRPr="00DB6C3D">
              <w:rPr>
                <w:color w:val="FF0000"/>
              </w:rPr>
              <w:t>P002 Mouse</w:t>
            </w:r>
          </w:p>
        </w:tc>
      </w:tr>
      <w:tr w:rsidR="00D02CB7" w:rsidRPr="00D02CB7" w14:paraId="44511B9E" w14:textId="77777777">
        <w:tc>
          <w:tcPr>
            <w:tcW w:w="3360" w:type="dxa"/>
          </w:tcPr>
          <w:p w14:paraId="69B65EC5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ค้นหา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P999</w:t>
            </w:r>
          </w:p>
        </w:tc>
        <w:tc>
          <w:tcPr>
            <w:tcW w:w="3360" w:type="dxa"/>
          </w:tcPr>
          <w:p w14:paraId="145E972B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ไม่พบสินค้า</w:t>
            </w:r>
          </w:p>
        </w:tc>
        <w:tc>
          <w:tcPr>
            <w:tcW w:w="3360" w:type="dxa"/>
          </w:tcPr>
          <w:p w14:paraId="0BD9F9CE" w14:textId="609CBD25" w:rsidR="00C83844" w:rsidRPr="00DB6C3D" w:rsidRDefault="00DB6C3D">
            <w:pPr>
              <w:rPr>
                <w:rFonts w:ascii="TH SarabunPSK" w:hAnsi="TH SarabunPSK" w:cs="TH SarabunPSK"/>
                <w:color w:val="FF0000"/>
              </w:rPr>
            </w:pPr>
            <w:r w:rsidRPr="00DB6C3D">
              <w:rPr>
                <w:color w:val="FF0000"/>
                <w:cs/>
              </w:rPr>
              <w:t>ไม่พบสินค้า</w:t>
            </w:r>
          </w:p>
        </w:tc>
      </w:tr>
      <w:tr w:rsidR="00D02CB7" w:rsidRPr="00D02CB7" w14:paraId="16B07403" w14:textId="77777777">
        <w:tc>
          <w:tcPr>
            <w:tcW w:w="3360" w:type="dxa"/>
          </w:tcPr>
          <w:p w14:paraId="769D56AF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ขาย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P002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จำนวน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3</w:t>
            </w:r>
          </w:p>
        </w:tc>
        <w:tc>
          <w:tcPr>
            <w:tcW w:w="3360" w:type="dxa"/>
          </w:tcPr>
          <w:p w14:paraId="0D13730F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ขายสำเร็จ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/ Stock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ลด</w:t>
            </w:r>
          </w:p>
        </w:tc>
        <w:tc>
          <w:tcPr>
            <w:tcW w:w="33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B6C3D" w:rsidRPr="00DB6C3D" w14:paraId="2644BA9D" w14:textId="77777777" w:rsidTr="00DB6C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4DED0" w14:textId="77777777" w:rsidR="00DB6C3D" w:rsidRPr="00DB6C3D" w:rsidRDefault="00DB6C3D" w:rsidP="00DB6C3D">
                  <w:pPr>
                    <w:spacing w:after="0" w:line="240" w:lineRule="auto"/>
                    <w:rPr>
                      <w:rFonts w:ascii="Times New Roman" w:eastAsia="Times New Roman" w:hAnsi="Times New Roman" w:cs="Angsana New"/>
                      <w:color w:val="FF0000"/>
                      <w:lang w:bidi="th-TH"/>
                    </w:rPr>
                  </w:pPr>
                </w:p>
              </w:tc>
            </w:tr>
          </w:tbl>
          <w:p w14:paraId="35B7E5D6" w14:textId="77777777" w:rsidR="00DB6C3D" w:rsidRPr="00DB6C3D" w:rsidRDefault="00DB6C3D" w:rsidP="00DB6C3D">
            <w:pPr>
              <w:rPr>
                <w:rFonts w:ascii="Angsana New" w:eastAsia="Times New Roman" w:hAnsi="Angsana New" w:cs="Angsana New"/>
                <w:vanish/>
                <w:color w:val="FF0000"/>
                <w:lang w:bidi="th-TH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2"/>
            </w:tblGrid>
            <w:tr w:rsidR="00DB6C3D" w:rsidRPr="00DB6C3D" w14:paraId="72D5A5C5" w14:textId="77777777" w:rsidTr="00DB6C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9238C" w14:textId="77777777" w:rsidR="00DB6C3D" w:rsidRPr="00DB6C3D" w:rsidRDefault="00DB6C3D" w:rsidP="00DB6C3D">
                  <w:pPr>
                    <w:spacing w:after="0" w:line="240" w:lineRule="auto"/>
                    <w:rPr>
                      <w:rFonts w:ascii="Angsana New" w:eastAsia="Times New Roman" w:hAnsi="Angsana New" w:cs="Angsana New"/>
                      <w:color w:val="FF0000"/>
                      <w:lang w:bidi="th-TH"/>
                    </w:rPr>
                  </w:pPr>
                  <w:r w:rsidRPr="00DB6C3D">
                    <w:rPr>
                      <w:rFonts w:ascii="Angsana New" w:eastAsia="Times New Roman" w:hAnsi="Angsana New" w:cs="Angsana New"/>
                      <w:color w:val="FF0000"/>
                      <w:cs/>
                      <w:lang w:bidi="th-TH"/>
                    </w:rPr>
                    <w:t xml:space="preserve">ขายสำเร็จ / </w:t>
                  </w:r>
                  <w:r w:rsidRPr="00DB6C3D">
                    <w:rPr>
                      <w:rFonts w:ascii="Angsana New" w:eastAsia="Times New Roman" w:hAnsi="Angsana New" w:cs="Angsana New"/>
                      <w:color w:val="FF0000"/>
                      <w:lang w:bidi="th-TH"/>
                    </w:rPr>
                    <w:t xml:space="preserve">Stock </w:t>
                  </w:r>
                  <w:r w:rsidRPr="00DB6C3D">
                    <w:rPr>
                      <w:rFonts w:ascii="Angsana New" w:eastAsia="Times New Roman" w:hAnsi="Angsana New" w:cs="Angsana New"/>
                      <w:color w:val="FF0000"/>
                      <w:cs/>
                      <w:lang w:bidi="th-TH"/>
                    </w:rPr>
                    <w:t xml:space="preserve">จาก </w:t>
                  </w:r>
                  <w:r w:rsidRPr="00DB6C3D">
                    <w:rPr>
                      <w:rFonts w:ascii="Angsana New" w:eastAsia="Times New Roman" w:hAnsi="Angsana New" w:cs="Angsana New"/>
                      <w:color w:val="FF0000"/>
                      <w:lang w:bidi="th-TH"/>
                    </w:rPr>
                    <w:t xml:space="preserve">15 </w:t>
                  </w:r>
                  <w:r w:rsidRPr="00DB6C3D">
                    <w:rPr>
                      <w:rFonts w:ascii="Angsana New" w:eastAsia="Times New Roman" w:hAnsi="Angsana New" w:cs="Angsana New"/>
                      <w:color w:val="FF0000"/>
                      <w:cs/>
                      <w:lang w:bidi="th-TH"/>
                    </w:rPr>
                    <w:t xml:space="preserve">เหลือ </w:t>
                  </w:r>
                  <w:r w:rsidRPr="00DB6C3D">
                    <w:rPr>
                      <w:rFonts w:ascii="Angsana New" w:eastAsia="Times New Roman" w:hAnsi="Angsana New" w:cs="Angsana New"/>
                      <w:color w:val="FF0000"/>
                      <w:lang w:bidi="th-TH"/>
                    </w:rPr>
                    <w:t>12</w:t>
                  </w:r>
                </w:p>
              </w:tc>
            </w:tr>
          </w:tbl>
          <w:p w14:paraId="3E31C71D" w14:textId="77777777" w:rsidR="00C83844" w:rsidRPr="00DB6C3D" w:rsidRDefault="00C83844">
            <w:pPr>
              <w:rPr>
                <w:rFonts w:ascii="TH SarabunPSK" w:hAnsi="TH SarabunPSK" w:cs="TH SarabunPSK"/>
                <w:color w:val="FF0000"/>
              </w:rPr>
            </w:pPr>
          </w:p>
        </w:tc>
      </w:tr>
      <w:tr w:rsidR="00D02CB7" w:rsidRPr="00D02CB7" w14:paraId="485320F3" w14:textId="77777777">
        <w:tc>
          <w:tcPr>
            <w:tcW w:w="3360" w:type="dxa"/>
          </w:tcPr>
          <w:p w14:paraId="0A5F4DB7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ขาย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P003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 xml:space="preserve">จำนวน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20</w:t>
            </w:r>
          </w:p>
        </w:tc>
        <w:tc>
          <w:tcPr>
            <w:tcW w:w="3360" w:type="dxa"/>
          </w:tcPr>
          <w:p w14:paraId="053528EB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ขายไม่สำเร็จ</w:t>
            </w:r>
          </w:p>
        </w:tc>
        <w:tc>
          <w:tcPr>
            <w:tcW w:w="3360" w:type="dxa"/>
          </w:tcPr>
          <w:p w14:paraId="636F8521" w14:textId="07F4C000" w:rsidR="00C83844" w:rsidRPr="00DB6C3D" w:rsidRDefault="00DB6C3D">
            <w:pPr>
              <w:rPr>
                <w:rFonts w:ascii="TH SarabunPSK" w:hAnsi="TH SarabunPSK" w:cs="TH SarabunPSK"/>
                <w:color w:val="FF0000"/>
              </w:rPr>
            </w:pPr>
            <w:r w:rsidRPr="00DB6C3D">
              <w:rPr>
                <w:color w:val="FF0000"/>
                <w:cs/>
              </w:rPr>
              <w:t xml:space="preserve">ขายไม่สำเร็จ / </w:t>
            </w:r>
            <w:r w:rsidRPr="00DB6C3D">
              <w:rPr>
                <w:color w:val="FF0000"/>
              </w:rPr>
              <w:t xml:space="preserve">Stock </w:t>
            </w:r>
            <w:r>
              <w:rPr>
                <w:color w:val="FF0000"/>
                <w:cs/>
              </w:rPr>
              <w:t>ยัง</w:t>
            </w:r>
            <w:r>
              <w:rPr>
                <w:rFonts w:hint="cs"/>
                <w:color w:val="FF0000"/>
                <w:cs/>
                <w:lang w:bidi="th-TH"/>
              </w:rPr>
              <w:t>ขาด</w:t>
            </w:r>
            <w:r w:rsidRPr="00DB6C3D">
              <w:rPr>
                <w:color w:val="FF0000"/>
                <w:cs/>
              </w:rPr>
              <w:t xml:space="preserve"> </w:t>
            </w:r>
            <w:r w:rsidRPr="00DB6C3D">
              <w:rPr>
                <w:color w:val="FF0000"/>
              </w:rPr>
              <w:t>5</w:t>
            </w:r>
          </w:p>
        </w:tc>
      </w:tr>
      <w:tr w:rsidR="00D02CB7" w:rsidRPr="00D02CB7" w14:paraId="6DD66911" w14:textId="77777777">
        <w:tc>
          <w:tcPr>
            <w:tcW w:w="3360" w:type="dxa"/>
          </w:tcPr>
          <w:p w14:paraId="3823DB93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ขายจำนวน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 0</w:t>
            </w:r>
          </w:p>
        </w:tc>
        <w:tc>
          <w:tcPr>
            <w:tcW w:w="3360" w:type="dxa"/>
          </w:tcPr>
          <w:p w14:paraId="52AB735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ขายไม่สำเร็จ</w:t>
            </w:r>
          </w:p>
        </w:tc>
        <w:tc>
          <w:tcPr>
            <w:tcW w:w="3360" w:type="dxa"/>
          </w:tcPr>
          <w:p w14:paraId="1673A6E5" w14:textId="46D1C4B0" w:rsidR="00C83844" w:rsidRPr="00DB6C3D" w:rsidRDefault="00DB6C3D">
            <w:pPr>
              <w:rPr>
                <w:rFonts w:ascii="TH SarabunPSK" w:hAnsi="TH SarabunPSK" w:cs="TH SarabunPSK"/>
                <w:color w:val="FF0000"/>
              </w:rPr>
            </w:pPr>
            <w:r w:rsidRPr="00DB6C3D">
              <w:rPr>
                <w:color w:val="FF0000"/>
                <w:cs/>
              </w:rPr>
              <w:t xml:space="preserve">ขายไม่สำเร็จ / </w:t>
            </w:r>
            <w:r w:rsidRPr="00DB6C3D">
              <w:rPr>
                <w:color w:val="FF0000"/>
              </w:rPr>
              <w:t xml:space="preserve">Stock </w:t>
            </w:r>
            <w:r w:rsidRPr="00DB6C3D">
              <w:rPr>
                <w:color w:val="FF0000"/>
                <w:cs/>
              </w:rPr>
              <w:t>ไม่ลด</w:t>
            </w:r>
          </w:p>
        </w:tc>
      </w:tr>
    </w:tbl>
    <w:p w14:paraId="5589B520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8.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คำถามท้าย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>Workshop</w:t>
      </w:r>
    </w:p>
    <w:p w14:paraId="3693C94F" w14:textId="77777777" w:rsidR="00F64335" w:rsidRP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1. ArrayList&lt;Product&gt;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หมายความว่าอย่างไร</w:t>
      </w:r>
      <w:r w:rsidRPr="00D02CB7">
        <w:rPr>
          <w:rFonts w:ascii="TH SarabunPSK" w:hAnsi="TH SarabunPSK" w:cs="TH SarabunPSK"/>
          <w:color w:val="000000" w:themeColor="text1"/>
          <w:szCs w:val="32"/>
        </w:rPr>
        <w:t>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หมายถึง รายการที่ใช้เก็บ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Object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ของคลาส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Product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ได้หลายรายการ และสามารถเพิ่มหรือลบข้อมูลได้ตามต้องการ</w:t>
      </w:r>
    </w:p>
    <w:p w14:paraId="59961575" w14:textId="77777777" w:rsidR="00F64335" w:rsidRDefault="00F64335">
      <w:pPr>
        <w:rPr>
          <w:rFonts w:ascii="TH SarabunPSK" w:hAnsi="TH SarabunPSK" w:cs="TH SarabunPSK"/>
          <w:color w:val="000000" w:themeColor="text1"/>
          <w:szCs w:val="32"/>
        </w:rPr>
      </w:pPr>
    </w:p>
    <w:p w14:paraId="23C50543" w14:textId="77777777" w:rsidR="00F64335" w:rsidRP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2. Product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และ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Store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มีหน้าที่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ต่างกันอย่างไร</w:t>
      </w:r>
      <w:r w:rsidRPr="00D02CB7">
        <w:rPr>
          <w:rFonts w:ascii="TH SarabunPSK" w:hAnsi="TH SarabunPSK" w:cs="TH SarabunPSK"/>
          <w:color w:val="000000" w:themeColor="text1"/>
          <w:szCs w:val="32"/>
        </w:rPr>
        <w:t>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Product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ทำหน้าที่เก็บข้อมูลของสินค้าแต่ละชิ้น เช่น รหัส ชื่อ ราคา และ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Stock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ส่วน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Store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ทำหน้าที่จัดการสินค้าหลายรายการ เช่น เพิ่มสินค้า แสดงสินค้า ค้นหา และขายสินค้า</w:t>
      </w:r>
    </w:p>
    <w:p w14:paraId="1D0EBDDA" w14:textId="77777777" w:rsidR="00F64335" w:rsidRDefault="00F64335">
      <w:pPr>
        <w:rPr>
          <w:rFonts w:ascii="TH SarabunPSK" w:hAnsi="TH SarabunPSK" w:cs="TH SarabunPSK"/>
          <w:color w:val="000000" w:themeColor="text1"/>
          <w:szCs w:val="32"/>
          <w:lang w:bidi="th-TH"/>
        </w:rPr>
      </w:pPr>
    </w:p>
    <w:p w14:paraId="6DC20B5C" w14:textId="347A0535" w:rsid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3.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ทำไม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stock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จึงกำหนดเป็น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>private?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เพื่อป้องกันไม่ให้ส่วนอื่นของโปรแกรมแก้ไข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Stock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โดยตรง และให้การเปลี่ยนแปลง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Stock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เกิดผ่านเมธอดของ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Product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เช่น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sell()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เพื่อควบคุมเงื่อนไขการขาย</w:t>
      </w:r>
    </w:p>
    <w:p w14:paraId="72747F9E" w14:textId="77777777" w:rsidR="00F64335" w:rsidRPr="00F64335" w:rsidRDefault="00F64335">
      <w:pPr>
        <w:rPr>
          <w:rFonts w:ascii="TH SarabunPSK" w:hAnsi="TH SarabunPSK" w:cs="TH SarabunPSK"/>
          <w:color w:val="FF0000"/>
          <w:szCs w:val="32"/>
          <w:lang w:bidi="th-TH"/>
        </w:rPr>
      </w:pPr>
    </w:p>
    <w:p w14:paraId="483AAACD" w14:textId="5C5C5066" w:rsid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4. </w:t>
      </w:r>
      <w:proofErr w:type="gramStart"/>
      <w:r w:rsidRPr="00D02CB7">
        <w:rPr>
          <w:rFonts w:ascii="TH SarabunPSK" w:hAnsi="TH SarabunPSK" w:cs="TH SarabunPSK"/>
          <w:color w:val="000000" w:themeColor="text1"/>
          <w:szCs w:val="32"/>
        </w:rPr>
        <w:t>findProductByCode(</w:t>
      </w:r>
      <w:proofErr w:type="gramEnd"/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)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ใช้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Loop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เพื่อทำอะไร</w:t>
      </w:r>
      <w:r w:rsidRPr="00D02CB7">
        <w:rPr>
          <w:rFonts w:ascii="TH SarabunPSK" w:hAnsi="TH SarabunPSK" w:cs="TH SarabunPSK"/>
          <w:color w:val="000000" w:themeColor="text1"/>
          <w:szCs w:val="32"/>
        </w:rPr>
        <w:t>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ใช้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Loop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เพื่อวนตรวจสอบสินค้าใน </w:t>
      </w:r>
      <w:proofErr w:type="spellStart"/>
      <w:r w:rsidR="00F64335" w:rsidRPr="00F64335">
        <w:rPr>
          <w:rFonts w:ascii="TH SarabunPSK" w:hAnsi="TH SarabunPSK" w:cs="TH SarabunPSK"/>
          <w:color w:val="FF0000"/>
          <w:szCs w:val="32"/>
        </w:rPr>
        <w:t>ArrayList</w:t>
      </w:r>
      <w:proofErr w:type="spellEnd"/>
      <w:r w:rsidR="00F64335" w:rsidRPr="00F64335">
        <w:rPr>
          <w:rFonts w:ascii="TH SarabunPSK" w:hAnsi="TH SarabunPSK" w:cs="TH SarabunPSK"/>
          <w:color w:val="FF0000"/>
          <w:szCs w:val="32"/>
        </w:rPr>
        <w:t xml:space="preserve">&lt;Product&gt;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ทีละรายการ แล้วเปรียบเทียบรหัสสินค้า จนกว่าจะพบสินค้าที่มีรหัสตรงกับรหัสที่ค้นหา</w:t>
      </w:r>
    </w:p>
    <w:p w14:paraId="7A50BCF7" w14:textId="77777777" w:rsidR="00F64335" w:rsidRPr="00F64335" w:rsidRDefault="00F64335">
      <w:pPr>
        <w:rPr>
          <w:rFonts w:ascii="TH SarabunPSK" w:hAnsi="TH SarabunPSK" w:cs="TH SarabunPSK"/>
          <w:color w:val="FF0000"/>
          <w:szCs w:val="32"/>
          <w:lang w:bidi="th-TH"/>
        </w:rPr>
      </w:pPr>
    </w:p>
    <w:p w14:paraId="0DB76759" w14:textId="280DE229" w:rsid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5.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ทำไมการเปรียบเทียบรหัส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String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จึงควรใช้ </w:t>
      </w:r>
      <w:proofErr w:type="gramStart"/>
      <w:r w:rsidRPr="00D02CB7">
        <w:rPr>
          <w:rFonts w:ascii="TH SarabunPSK" w:hAnsi="TH SarabunPSK" w:cs="TH SarabunPSK"/>
          <w:color w:val="000000" w:themeColor="text1"/>
          <w:szCs w:val="32"/>
        </w:rPr>
        <w:t>equals(</w:t>
      </w:r>
      <w:proofErr w:type="gramEnd"/>
      <w:r w:rsidRPr="00D02CB7">
        <w:rPr>
          <w:rFonts w:ascii="TH SarabunPSK" w:hAnsi="TH SarabunPSK" w:cs="TH SarabunPSK"/>
          <w:color w:val="000000" w:themeColor="text1"/>
          <w:szCs w:val="32"/>
        </w:rPr>
        <w:t>)?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เพราะรหัสสินค้าเป็นข้อมูลชนิด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String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และ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equals()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ใช้สำหรับเปรียบเทียบข้อความว่ามีค่าเหมือนกันหรือไม่</w:t>
      </w:r>
    </w:p>
    <w:p w14:paraId="066E5794" w14:textId="77777777" w:rsidR="00F64335" w:rsidRPr="00F64335" w:rsidRDefault="00F64335">
      <w:pPr>
        <w:rPr>
          <w:rFonts w:ascii="TH SarabunPSK" w:hAnsi="TH SarabunPSK" w:cs="TH SarabunPSK"/>
          <w:color w:val="FF0000"/>
          <w:szCs w:val="32"/>
          <w:lang w:bidi="th-TH"/>
        </w:rPr>
      </w:pPr>
    </w:p>
    <w:p w14:paraId="500471E3" w14:textId="29065195" w:rsidR="00F64335" w:rsidRPr="00F64335" w:rsidRDefault="0018633A">
      <w:pPr>
        <w:rPr>
          <w:rFonts w:ascii="TH SarabunPSK" w:hAnsi="TH SarabunPSK" w:cs="TH SarabunPSK"/>
          <w:color w:val="FF0000"/>
          <w:szCs w:val="32"/>
          <w:lang w:bidi="th-TH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lastRenderedPageBreak/>
        <w:t xml:space="preserve">6.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หลังขายสินค้า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Object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ใน </w:t>
      </w:r>
      <w:r w:rsidRPr="00D02CB7">
        <w:rPr>
          <w:rFonts w:ascii="TH SarabunPSK" w:hAnsi="TH SarabunPSK" w:cs="TH SarabunPSK"/>
          <w:color w:val="000000" w:themeColor="text1"/>
          <w:szCs w:val="32"/>
        </w:rPr>
        <w:t xml:space="preserve">ArrayList </w:t>
      </w: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เปลี่ยนแปลงอย่างไร</w:t>
      </w:r>
      <w:r w:rsidRPr="00D02CB7">
        <w:rPr>
          <w:rFonts w:ascii="TH SarabunPSK" w:hAnsi="TH SarabunPSK" w:cs="TH SarabunPSK"/>
          <w:color w:val="000000" w:themeColor="text1"/>
          <w:szCs w:val="32"/>
        </w:rPr>
        <w:t>?</w:t>
      </w:r>
      <w:r w:rsidRPr="00D02CB7">
        <w:rPr>
          <w:rFonts w:ascii="TH SarabunPSK" w:hAnsi="TH SarabunPSK" w:cs="TH SarabunPSK"/>
          <w:color w:val="000000" w:themeColor="text1"/>
          <w:szCs w:val="32"/>
        </w:rPr>
        <w:br/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Object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ของสินค้าที่ขายยังอยู่ใน </w:t>
      </w:r>
      <w:proofErr w:type="spellStart"/>
      <w:r w:rsidR="00F64335" w:rsidRPr="00F64335">
        <w:rPr>
          <w:rFonts w:ascii="TH SarabunPSK" w:hAnsi="TH SarabunPSK" w:cs="TH SarabunPSK"/>
          <w:color w:val="FF0000"/>
          <w:szCs w:val="32"/>
        </w:rPr>
        <w:t>ArrayList</w:t>
      </w:r>
      <w:proofErr w:type="spellEnd"/>
      <w:r w:rsidR="00F64335" w:rsidRPr="00F64335">
        <w:rPr>
          <w:rFonts w:ascii="TH SarabunPSK" w:hAnsi="TH SarabunPSK" w:cs="TH SarabunPSK"/>
          <w:color w:val="FF0000"/>
          <w:szCs w:val="32"/>
        </w:rPr>
        <w:t xml:space="preserve">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เหมือนเดิม แต่ค่า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stock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 xml:space="preserve">ภายใน </w:t>
      </w:r>
      <w:r w:rsidR="00F64335" w:rsidRPr="00F64335">
        <w:rPr>
          <w:rFonts w:ascii="TH SarabunPSK" w:hAnsi="TH SarabunPSK" w:cs="TH SarabunPSK"/>
          <w:color w:val="FF0000"/>
          <w:szCs w:val="32"/>
        </w:rPr>
        <w:t xml:space="preserve">Object </w:t>
      </w:r>
      <w:r w:rsidR="00F64335" w:rsidRPr="00F64335">
        <w:rPr>
          <w:rFonts w:ascii="TH SarabunPSK" w:hAnsi="TH SarabunPSK" w:cs="TH SarabunPSK"/>
          <w:color w:val="FF0000"/>
          <w:szCs w:val="32"/>
          <w:cs/>
          <w:lang w:bidi="th-TH"/>
        </w:rPr>
        <w:t>จะลดลงตามจำนวนสินค้าที่ขายสำเร็จ</w:t>
      </w:r>
    </w:p>
    <w:p w14:paraId="3CE97FE0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>9. Challenge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เลือกทำเมื่อภารกิจหลักเสร็จ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64DB909C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ป้องกันรหัสสินค้าซ้ำ</w:t>
      </w:r>
    </w:p>
    <w:p w14:paraId="5647A183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เพิ่ม </w:t>
      </w:r>
      <w:r w:rsidRPr="00D02CB7">
        <w:rPr>
          <w:rFonts w:ascii="TH SarabunPSK" w:hAnsi="TH SarabunPSK" w:cs="TH SarabunPSK"/>
          <w:color w:val="000000" w:themeColor="text1"/>
          <w:szCs w:val="32"/>
        </w:rPr>
        <w:t>removeProduct()</w:t>
      </w:r>
    </w:p>
    <w:p w14:paraId="150C0D90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เพิ่ม </w:t>
      </w:r>
      <w:r w:rsidRPr="00D02CB7">
        <w:rPr>
          <w:rFonts w:ascii="TH SarabunPSK" w:hAnsi="TH SarabunPSK" w:cs="TH SarabunPSK"/>
          <w:color w:val="000000" w:themeColor="text1"/>
          <w:szCs w:val="32"/>
        </w:rPr>
        <w:t>updatePrice()</w:t>
      </w:r>
    </w:p>
    <w:p w14:paraId="0A71012B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ค้นหาจากชื่อ</w:t>
      </w:r>
    </w:p>
    <w:p w14:paraId="2C467669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สร้าง </w:t>
      </w:r>
      <w:r w:rsidRPr="00D02CB7">
        <w:rPr>
          <w:rFonts w:ascii="TH SarabunPSK" w:hAnsi="TH SarabunPSK" w:cs="TH SarabunPSK"/>
          <w:color w:val="000000" w:themeColor="text1"/>
          <w:szCs w:val="32"/>
        </w:rPr>
        <w:t>InsufficientStockException</w:t>
      </w:r>
    </w:p>
    <w:p w14:paraId="26395EEE" w14:textId="77777777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สิ่งที่ต้องส่ง</w:t>
      </w:r>
    </w:p>
    <w:p w14:paraId="01FBA090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Product.java</w:t>
      </w:r>
    </w:p>
    <w:p w14:paraId="2D4B6E75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Store.java</w:t>
      </w:r>
    </w:p>
    <w:p w14:paraId="41D9568C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</w:rPr>
        <w:t>Main.java</w:t>
      </w:r>
    </w:p>
    <w:p w14:paraId="49DA13BF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>ผลการทดสอบตามตาราง</w:t>
      </w:r>
    </w:p>
    <w:p w14:paraId="4E346CE3" w14:textId="77777777" w:rsidR="00C83844" w:rsidRPr="00D02CB7" w:rsidRDefault="0018633A">
      <w:pPr>
        <w:pStyle w:val="a0"/>
        <w:rPr>
          <w:rFonts w:ascii="TH SarabunPSK" w:hAnsi="TH SarabunPSK" w:cs="TH SarabunPSK"/>
          <w:color w:val="000000" w:themeColor="text1"/>
          <w:szCs w:val="32"/>
        </w:rPr>
      </w:pPr>
      <w:r w:rsidRPr="00D02CB7">
        <w:rPr>
          <w:rFonts w:ascii="TH SarabunPSK" w:hAnsi="TH SarabunPSK" w:cs="TH SarabunPSK"/>
          <w:color w:val="000000" w:themeColor="text1"/>
          <w:szCs w:val="32"/>
          <w:cs/>
          <w:lang w:bidi="th-TH"/>
        </w:rPr>
        <w:t xml:space="preserve">ตอบคำถามท้าย </w:t>
      </w:r>
      <w:r w:rsidRPr="00D02CB7">
        <w:rPr>
          <w:rFonts w:ascii="TH SarabunPSK" w:hAnsi="TH SarabunPSK" w:cs="TH SarabunPSK"/>
          <w:color w:val="000000" w:themeColor="text1"/>
          <w:szCs w:val="32"/>
        </w:rPr>
        <w:t>Workshop</w:t>
      </w:r>
    </w:p>
    <w:p w14:paraId="4C422CE3" w14:textId="094B12E9" w:rsidR="00C83844" w:rsidRPr="00D02CB7" w:rsidRDefault="0018633A">
      <w:pPr>
        <w:pStyle w:val="1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คะแนน </w:t>
      </w:r>
      <w:r w:rsidR="008600C5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D02CB7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คะแนน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02CB7" w:rsidRPr="00D02CB7" w14:paraId="003C616A" w14:textId="77777777">
        <w:tc>
          <w:tcPr>
            <w:tcW w:w="5040" w:type="dxa"/>
            <w:shd w:val="clear" w:color="auto" w:fill="FFF2CC"/>
          </w:tcPr>
          <w:p w14:paraId="21C0D3F0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ราย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การ</w:t>
            </w:r>
          </w:p>
        </w:tc>
        <w:tc>
          <w:tcPr>
            <w:tcW w:w="5040" w:type="dxa"/>
            <w:shd w:val="clear" w:color="auto" w:fill="FFF2CC"/>
          </w:tcPr>
          <w:p w14:paraId="7D8F5EFF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คะแนน</w:t>
            </w:r>
          </w:p>
        </w:tc>
      </w:tr>
      <w:tr w:rsidR="00D02CB7" w:rsidRPr="00D02CB7" w14:paraId="62472E8D" w14:textId="77777777">
        <w:tc>
          <w:tcPr>
            <w:tcW w:w="5040" w:type="dxa"/>
          </w:tcPr>
          <w:p w14:paraId="2771CDE4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Product Class</w:t>
            </w:r>
          </w:p>
        </w:tc>
        <w:tc>
          <w:tcPr>
            <w:tcW w:w="5040" w:type="dxa"/>
          </w:tcPr>
          <w:p w14:paraId="53F46803" w14:textId="2FFBD318" w:rsidR="00C83844" w:rsidRPr="00D02CB7" w:rsidRDefault="00BF4063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Cs w:val="32"/>
              </w:rPr>
              <w:t>2</w:t>
            </w:r>
          </w:p>
        </w:tc>
      </w:tr>
      <w:tr w:rsidR="00D02CB7" w:rsidRPr="00D02CB7" w14:paraId="1A07B999" w14:textId="77777777">
        <w:tc>
          <w:tcPr>
            <w:tcW w:w="5040" w:type="dxa"/>
          </w:tcPr>
          <w:p w14:paraId="5FD1D3E7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Store + </w:t>
            </w:r>
            <w:proofErr w:type="spellStart"/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ArrayList</w:t>
            </w:r>
            <w:proofErr w:type="spellEnd"/>
          </w:p>
        </w:tc>
        <w:tc>
          <w:tcPr>
            <w:tcW w:w="5040" w:type="dxa"/>
          </w:tcPr>
          <w:p w14:paraId="0FBB285A" w14:textId="63904B40" w:rsidR="00C83844" w:rsidRPr="00D02CB7" w:rsidRDefault="00BF4063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Cs w:val="32"/>
              </w:rPr>
              <w:t>2</w:t>
            </w:r>
          </w:p>
        </w:tc>
      </w:tr>
      <w:tr w:rsidR="00D02CB7" w:rsidRPr="00D02CB7" w14:paraId="7B24284F" w14:textId="77777777">
        <w:tc>
          <w:tcPr>
            <w:tcW w:w="5040" w:type="dxa"/>
          </w:tcPr>
          <w:p w14:paraId="3567DF33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Search</w:t>
            </w:r>
          </w:p>
        </w:tc>
        <w:tc>
          <w:tcPr>
            <w:tcW w:w="5040" w:type="dxa"/>
          </w:tcPr>
          <w:p w14:paraId="6CEA7F57" w14:textId="74307FC7" w:rsidR="00C83844" w:rsidRPr="00D02CB7" w:rsidRDefault="00BF4063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Cs w:val="32"/>
              </w:rPr>
              <w:t>2</w:t>
            </w:r>
          </w:p>
        </w:tc>
      </w:tr>
      <w:tr w:rsidR="00D02CB7" w:rsidRPr="00D02CB7" w14:paraId="4BE7513D" w14:textId="77777777">
        <w:tc>
          <w:tcPr>
            <w:tcW w:w="5040" w:type="dxa"/>
          </w:tcPr>
          <w:p w14:paraId="352B5AB5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>Sell / Stock</w:t>
            </w:r>
          </w:p>
        </w:tc>
        <w:tc>
          <w:tcPr>
            <w:tcW w:w="5040" w:type="dxa"/>
          </w:tcPr>
          <w:p w14:paraId="5B439CE8" w14:textId="1B55360B" w:rsidR="00C83844" w:rsidRPr="00D02CB7" w:rsidRDefault="00BF4063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Cs w:val="32"/>
              </w:rPr>
              <w:t>2</w:t>
            </w:r>
          </w:p>
        </w:tc>
      </w:tr>
      <w:tr w:rsidR="00D02CB7" w:rsidRPr="00D02CB7" w14:paraId="4878A978" w14:textId="77777777">
        <w:tc>
          <w:tcPr>
            <w:tcW w:w="5040" w:type="dxa"/>
          </w:tcPr>
          <w:p w14:paraId="04246CA7" w14:textId="77777777" w:rsidR="00C83844" w:rsidRPr="00D02CB7" w:rsidRDefault="0018633A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 w:rsidRPr="00D02CB7">
              <w:rPr>
                <w:rFonts w:ascii="TH SarabunPSK" w:hAnsi="TH SarabunPSK" w:cs="TH SarabunPSK"/>
                <w:color w:val="000000" w:themeColor="text1"/>
                <w:szCs w:val="32"/>
              </w:rPr>
              <w:t xml:space="preserve">Testing + </w:t>
            </w:r>
            <w:r w:rsidRPr="00D02CB7">
              <w:rPr>
                <w:rFonts w:ascii="TH SarabunPSK" w:hAnsi="TH SarabunPSK" w:cs="TH SarabunPSK"/>
                <w:color w:val="000000" w:themeColor="text1"/>
                <w:szCs w:val="32"/>
                <w:cs/>
                <w:lang w:bidi="th-TH"/>
              </w:rPr>
              <w:t>อธิบาย</w:t>
            </w:r>
          </w:p>
        </w:tc>
        <w:tc>
          <w:tcPr>
            <w:tcW w:w="5040" w:type="dxa"/>
          </w:tcPr>
          <w:p w14:paraId="0468EDD5" w14:textId="3D80DE64" w:rsidR="00C83844" w:rsidRPr="00D02CB7" w:rsidRDefault="00BF4063">
            <w:pPr>
              <w:rPr>
                <w:rFonts w:ascii="TH SarabunPSK" w:hAnsi="TH SarabunPSK" w:cs="TH SarabunPSK"/>
                <w:color w:val="000000" w:themeColor="text1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Cs w:val="32"/>
              </w:rPr>
              <w:t>2</w:t>
            </w:r>
          </w:p>
        </w:tc>
      </w:tr>
    </w:tbl>
    <w:p w14:paraId="580A370F" w14:textId="77777777" w:rsidR="00FA2380" w:rsidRPr="00D02CB7" w:rsidRDefault="00FA2380">
      <w:pPr>
        <w:rPr>
          <w:rFonts w:ascii="TH SarabunPSK" w:hAnsi="TH SarabunPSK" w:cs="TH SarabunPSK"/>
          <w:color w:val="000000" w:themeColor="text1"/>
          <w:szCs w:val="32"/>
        </w:rPr>
      </w:pPr>
    </w:p>
    <w:sectPr w:rsidR="00FA2380" w:rsidRPr="00D02CB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71F"/>
    <w:rsid w:val="0015074B"/>
    <w:rsid w:val="0018633A"/>
    <w:rsid w:val="001A4387"/>
    <w:rsid w:val="0029639D"/>
    <w:rsid w:val="00326F90"/>
    <w:rsid w:val="003D408A"/>
    <w:rsid w:val="003E1DCC"/>
    <w:rsid w:val="00413768"/>
    <w:rsid w:val="00596F8A"/>
    <w:rsid w:val="00621235"/>
    <w:rsid w:val="00666A07"/>
    <w:rsid w:val="008600C5"/>
    <w:rsid w:val="008C0E73"/>
    <w:rsid w:val="00AA1D8D"/>
    <w:rsid w:val="00B3781B"/>
    <w:rsid w:val="00B47730"/>
    <w:rsid w:val="00BF4063"/>
    <w:rsid w:val="00C83844"/>
    <w:rsid w:val="00CA1B2B"/>
    <w:rsid w:val="00CB0664"/>
    <w:rsid w:val="00D02CB7"/>
    <w:rsid w:val="00DB6C3D"/>
    <w:rsid w:val="00DE4B88"/>
    <w:rsid w:val="00E62DBD"/>
    <w:rsid w:val="00F64335"/>
    <w:rsid w:val="00FA2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9FEA5"/>
  <w14:defaultImageDpi w14:val="300"/>
  <w15:docId w15:val="{D336ACB1-455E-4B17-B923-FF43B6B9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">
    <w:name w:val="ͼm"/>
    <w:basedOn w:val="a2"/>
    <w:rsid w:val="00B3781B"/>
  </w:style>
  <w:style w:type="character" w:customStyle="1" w:styleId="g">
    <w:name w:val="ͼg"/>
    <w:basedOn w:val="a2"/>
    <w:rsid w:val="00B3781B"/>
  </w:style>
  <w:style w:type="character" w:styleId="HTML">
    <w:name w:val="HTML Code"/>
    <w:basedOn w:val="a2"/>
    <w:uiPriority w:val="99"/>
    <w:semiHidden/>
    <w:unhideWhenUsed/>
    <w:rsid w:val="00B3781B"/>
    <w:rPr>
      <w:rFonts w:ascii="Angsana New" w:eastAsia="Times New Roman" w:hAnsi="Angsana New" w:cs="Angsana New"/>
      <w:sz w:val="28"/>
      <w:szCs w:val="28"/>
    </w:rPr>
  </w:style>
  <w:style w:type="character" w:customStyle="1" w:styleId="k">
    <w:name w:val="ͼk"/>
    <w:basedOn w:val="a2"/>
    <w:rsid w:val="001A4387"/>
  </w:style>
  <w:style w:type="character" w:customStyle="1" w:styleId="j">
    <w:name w:val="ͼj"/>
    <w:basedOn w:val="a2"/>
    <w:rsid w:val="001A4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E2AAAF-D836-4E26-A292-BEA81522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937</Words>
  <Characters>5346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BOY</cp:lastModifiedBy>
  <cp:revision>13</cp:revision>
  <cp:lastPrinted>2026-10-03T03:01:00Z</cp:lastPrinted>
  <dcterms:created xsi:type="dcterms:W3CDTF">2013-12-23T23:15:00Z</dcterms:created>
  <dcterms:modified xsi:type="dcterms:W3CDTF">2026-10-03T05:06:00Z</dcterms:modified>
  <cp:category/>
</cp:coreProperties>
</file>